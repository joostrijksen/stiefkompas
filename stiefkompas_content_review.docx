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Stiefkompas — Content Review</w:t>
      </w:r>
    </w:p>
    <w:p>
      <w:pPr>
        <w:jc w:val="center"/>
      </w:pPr>
      <w:r>
        <w:rPr>
          <w:i/>
        </w:rPr>
        <w:t>Exportdocument voor tekstcontrole en -aanpassing</w:t>
      </w:r>
    </w:p>
    <w:p>
      <w:r>
        <w:t>Dit document bevat alle teksten uit de Stiefkompas website en leeromgeving. Gebruik de reviewnotities (📝) om aanpassingen te markeren of commentaar toe te voegen.</w:t>
      </w:r>
    </w:p>
    <w:p>
      <w:r>
        <w:br w:type="page"/>
      </w:r>
    </w:p>
    <w:p>
      <w:pPr>
        <w:pStyle w:val="Heading1"/>
      </w:pPr>
      <w:r>
        <w:t>DEEL 1 — Lesinhoud (MDX)</w:t>
      </w:r>
    </w:p>
    <w:p>
      <w:r>
        <w:t>Dit deel bevat de volledige lesinhoud van beide modules en de certificering.</w:t>
      </w:r>
    </w:p>
    <w:p>
      <w:r>
        <w:br w:type="page"/>
      </w:r>
    </w:p>
    <w:p>
      <w:pPr>
        <w:pStyle w:val="Heading1"/>
      </w:pPr>
      <w:r>
        <w:rPr>
          <w:color w:val="0E2A47"/>
        </w:rPr>
        <w:t>Module 1</w:t>
      </w:r>
    </w:p>
    <w:p>
      <w:pPr>
        <w:pStyle w:val="Heading2"/>
      </w:pPr>
      <w:r>
        <w:rPr>
          <w:color w:val="0E2A47"/>
        </w:rPr>
        <w:t>M1 Kerninzichten Module 1.Mdx</w:t>
      </w:r>
    </w:p>
    <w:p>
      <w:pPr>
        <w:pStyle w:val="Heading3"/>
      </w:pPr>
      <w:r>
        <w:rPr>
          <w:color w:val="0E2A47"/>
        </w:rPr>
        <w:t>M1 Kerninzichten Module 1</w:t>
      </w:r>
    </w:p>
    <w:p>
      <w:pPr>
        <w:pStyle w:val="Heading4"/>
      </w:pPr>
      <w:r>
        <w:rPr>
          <w:color w:val="0E2A47"/>
        </w:rPr>
        <w:t>Kerninzichten Module 1</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2"/>
      </w:pPr>
      <w:r>
        <w:rPr>
          <w:color w:val="0E2A47"/>
        </w:rPr>
        <w:t>Afsluiting Module 1</w:t>
      </w:r>
    </w:p>
    <w:p>
      <w:pPr>
        <w:pStyle w:val="Heading3"/>
      </w:pPr>
      <w:r>
        <w:rPr>
          <w:color w:val="0E2A47"/>
        </w:rPr>
        <w:t>M1 Reflectieopdracht</w:t>
      </w:r>
    </w:p>
    <w:p>
      <w:pPr>
        <w:pStyle w:val="Heading4"/>
      </w:pPr>
      <w:r>
        <w:rPr>
          <w:color w:val="0E2A47"/>
        </w:rPr>
        <w:t>Reflectieopdracht</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2"/>
      </w:pPr>
      <w:r>
        <w:rPr>
          <w:color w:val="0E2A47"/>
        </w:rPr>
        <w:t>M1 Voorbereiding Module 2.Mdx</w:t>
      </w:r>
    </w:p>
    <w:p>
      <w:pPr>
        <w:pStyle w:val="Heading3"/>
      </w:pPr>
      <w:r>
        <w:rPr>
          <w:color w:val="0E2A47"/>
        </w:rPr>
        <w:t>M1 Voorbereiding Module 2</w:t>
      </w:r>
    </w:p>
    <w:p>
      <w:pPr>
        <w:pStyle w:val="Heading4"/>
      </w:pPr>
      <w:r>
        <w:rPr>
          <w:color w:val="0E2A47"/>
        </w:rPr>
        <w:t>Voorbereiding Module 2</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2"/>
      </w:pPr>
      <w:r>
        <w:rPr>
          <w:color w:val="0E2A47"/>
        </w:rPr>
        <w:t>Hoofdstuk 1 Introductie En Positionering</w:t>
      </w:r>
    </w:p>
    <w:p>
      <w:pPr>
        <w:pStyle w:val="Heading3"/>
      </w:pPr>
      <w:r>
        <w:rPr>
          <w:color w:val="0E2A47"/>
        </w:rPr>
        <w:t>1.1 Welkom bij Stiefkompas</w:t>
      </w:r>
    </w:p>
    <w:p>
      <w:pPr>
        <w:pStyle w:val="Heading4"/>
      </w:pPr>
      <w:r>
        <w:rPr>
          <w:color w:val="0E2A47"/>
        </w:rPr>
        <w:t>🎥 Video — Welkom bij Stiefkompas (2 min)</w:t>
      </w:r>
    </w:p>
    <w:p>
      <w:r>
        <w:rPr>
          <w:i/>
          <w:color w:val="444444"/>
        </w:rPr>
        <w:t>**Video-script**</w:t>
      </w:r>
    </w:p>
    <w:p>
      <w:r>
        <w:rPr>
          <w:i/>
          <w:color w:val="444444"/>
        </w:rPr>
        <w:t>*Shot 1 (0:00-0:20): Opening met warmte*</w:t>
      </w:r>
    </w:p>
    <w:p>
      <w:r>
        <w:rPr>
          <w:i/>
          <w:color w:val="444444"/>
        </w:rPr>
        <w:t>"Welkom bij Stiefkompas. Ik ben [naam], ontwikkelaar van deze opleiding. Als je werkt met samengestelde gezinnen, herken je dit misschien: je ziet wat er speelt, je wilt helpen, maar je interventie brengt niet altijd de rust die je hoopte."</w:t>
      </w:r>
    </w:p>
    <w:p>
      <w:r>
        <w:rPr>
          <w:i/>
          <w:color w:val="444444"/>
        </w:rPr>
        <w:t>*Shot 2 (0:20-1:00): Het verschil*</w:t>
      </w:r>
    </w:p>
    <w:p>
      <w:r>
        <w:rPr>
          <w:i/>
          <w:color w:val="444444"/>
        </w:rPr>
        <w:t>"Deze opleiding is anders. Geen stappenplan, geen trucjes. Wel een manier van kijken die je helpt om eerst te begrijpen, dan te duiden, en pas daarna te handelen."</w:t>
      </w:r>
    </w:p>
    <w:p>
      <w:r>
        <w:rPr>
          <w:i/>
          <w:color w:val="444444"/>
        </w:rPr>
        <w:t>*Shot 3 (1:00-1:40): Wat je gaat leren*</w:t>
      </w:r>
    </w:p>
    <w:p>
      <w:r>
        <w:rPr>
          <w:i/>
          <w:color w:val="444444"/>
        </w:rPr>
        <w:t>"In dit eerste hoofdstuk leer je waarom vertraging soms professioneler is dan snel handelen, hoe je gedrag leest als informatie over het systeem, en waarom positie belangrijker is dan de beste bedoelingen."</w:t>
      </w:r>
    </w:p>
    <w:p>
      <w:r>
        <w:rPr>
          <w:i/>
          <w:color w:val="444444"/>
        </w:rPr>
        <w:t>*Shot 4 (1:40-2:00): Uitnodiging*</w:t>
      </w:r>
    </w:p>
    <w:p>
      <w:r>
        <w:rPr>
          <w:i/>
          <w:color w:val="444444"/>
        </w:rPr>
        <w:t>"Neem de tijd voor deze opleiding. Het vraagt meer van je dan alleen lezen. Het vraagt reflectie. Veel succes."</w:t>
      </w:r>
    </w:p>
    <w:p>
      <w:r>
        <w:rPr>
          <w:i/>
          <w:color w:val="444444"/>
        </w:rPr>
        <w:t>**Visueel**: Gebruik animaties van een gezin rond een tafel, met spanning zichtbaar gemaakt door kleuren/posities. Geen talking head - houd het dynamisch.</w:t>
      </w:r>
    </w:p>
    <w:p>
      <w:pPr>
        <w:pStyle w:val="Heading4"/>
      </w:pPr>
      <w:r>
        <w:rPr>
          <w:color w:val="0E2A47"/>
        </w:rPr>
        <w:t>1. Waarom deze opleiding bestaat</w:t>
      </w:r>
    </w:p>
    <w:p>
      <w:r>
        <w:t>Misschien herken je dit gevoel:</w:t>
      </w:r>
    </w:p>
    <w:p>
      <w:r>
        <w:t>*"Ik zie wat er gebeurt. Ik begrijp de complexiteit. Maar mijn interventies brengen niet altijd beweging. Soms zelfs meer spanning."*</w:t>
      </w:r>
    </w:p>
    <w:p>
      <w:r>
        <w:t>Dat ligt niet aan jouw inzet. Het heeft te maken met **hoe er gekeken wordt**.</w:t>
      </w:r>
    </w:p>
    <w:p>
      <w:r>
        <w:t>Deze opleiding is ontwikkeld voor professionals die merken dat goedbedoeld handelen in stiefgezinnen soms:</w:t>
      </w:r>
    </w:p>
    <w:p>
      <w:pPr>
        <w:pStyle w:val="ListBullet"/>
      </w:pPr>
      <w:r>
        <w:t>weinig effect heeft</w:t>
      </w:r>
    </w:p>
    <w:p>
      <w:pPr>
        <w:pStyle w:val="ListBullet"/>
      </w:pPr>
      <w:r>
        <w:t>onbedoeld spanning vergroot</w:t>
      </w:r>
    </w:p>
    <w:p>
      <w:pPr>
        <w:pStyle w:val="ListBullet"/>
      </w:pPr>
      <w:r>
        <w:t>of het systeem juist vastzet</w:t>
      </w:r>
    </w:p>
    <w:p>
      <w:r>
        <w:rPr>
          <w:b/>
        </w:rPr>
        <w:t>Wat maakt stiefgezinnen zo anders?</w:t>
      </w:r>
    </w:p>
    <w:p>
      <w:r>
        <w:t>In samengestelde gezinnen zijn:</w:t>
      </w:r>
    </w:p>
    <w:p>
      <w:pPr>
        <w:pStyle w:val="ListBullet"/>
      </w:pPr>
      <w:r>
        <w:t>**posities kwetsbaar** — wie is verantwoordelijk?</w:t>
      </w:r>
    </w:p>
    <w:p>
      <w:pPr>
        <w:pStyle w:val="ListBullet"/>
      </w:pPr>
      <w:r>
        <w:t>**loyaliteiten meervoudig** — kinderen zitten tussen ouders</w:t>
      </w:r>
    </w:p>
    <w:p>
      <w:pPr>
        <w:pStyle w:val="ListBullet"/>
      </w:pPr>
      <w:r>
        <w:t>**verantwoordelijkheden diffuus** — rollen lopen door elkaar</w:t>
      </w:r>
    </w:p>
    <w:p>
      <w:r>
        <w:t>Zonder helder kader loop je het risico te handelen op **gedrag**, terwijl de onderliggende **dynamiek** onzichtbaar blijft.</w:t>
      </w:r>
    </w:p>
    <w:p>
      <w:pPr>
        <w:pStyle w:val="Heading4"/>
      </w:pPr>
      <w:r>
        <w:rPr>
          <w:color w:val="0E2A47"/>
        </w:rPr>
        <w:t>3. Wat maakt Stiefkompas anders?</w:t>
      </w:r>
    </w:p>
    <w:p>
      <w:r>
        <w:t>Stiefkompas is **geen stappenplan**.</w:t>
      </w:r>
    </w:p>
    <w:p>
      <w:r>
        <w:t>Het is een **kijkmodel** dat je helpt om:</w:t>
      </w:r>
    </w:p>
    <w:p>
      <w:pPr>
        <w:pStyle w:val="ListBullet"/>
      </w:pPr>
      <w:r>
        <w:t>eerst te begrijpen vóórdat je handelt</w:t>
      </w:r>
    </w:p>
    <w:p>
      <w:pPr>
        <w:pStyle w:val="ListBullet"/>
      </w:pPr>
      <w:r>
        <w:t>onderscheid te maken tussen **intentie** (wat je wilde) en **effect** (wat het deed)</w:t>
      </w:r>
    </w:p>
    <w:p>
      <w:pPr>
        <w:pStyle w:val="ListBullet"/>
      </w:pPr>
      <w:r>
        <w:t>interventies te plaatsen in de juiste context en fase</w:t>
      </w:r>
    </w:p>
    <w:p>
      <w:r>
        <w:rPr>
          <w:b/>
        </w:rPr>
        <w:t>Vertraging als professionele keuze</w:t>
      </w:r>
    </w:p>
    <w:p>
      <w:r>
        <w:t>Waar veel opleidingen gericht zijn op *doen*, kiest Stiefkompas bewust voor **vertragen**.</w:t>
      </w:r>
    </w:p>
    <w:p>
      <w:r>
        <w:t>Vertragen betekent niet niets doen. Het betekent:</w:t>
      </w:r>
    </w:p>
    <w:p>
      <w:pPr>
        <w:pStyle w:val="ListNumber"/>
      </w:pPr>
      <w:r>
        <w:t>Eerst zien wie waar staat</w:t>
      </w:r>
    </w:p>
    <w:p>
      <w:pPr>
        <w:pStyle w:val="ListNumber"/>
      </w:pPr>
      <w:r>
        <w:t>Begrijpen welke loyaliteiten spelen</w:t>
      </w:r>
    </w:p>
    <w:p>
      <w:pPr>
        <w:pStyle w:val="ListNumber"/>
      </w:pPr>
      <w:r>
        <w:t>Pas daarna bepalen of, wanneer en hoe je intervenieert</w:t>
      </w:r>
    </w:p>
    <w:p>
      <w:r>
        <w:rPr>
          <w:i/>
          <w:color w:val="444444"/>
        </w:rPr>
        <w:t>**In samengestelde gezinnen is te snel handelen vaak een bron van extra spanning.**</w:t>
      </w:r>
    </w:p>
    <w:p>
      <w:r>
        <w:t>Die volgorde voorkomt dat je ingrijpt op symptomen, terwijl de oorzaak blijft bestaan.</w:t>
      </w:r>
    </w:p>
    <w:p>
      <w:pPr>
        <w:pStyle w:val="Heading4"/>
      </w:pPr>
      <w:r>
        <w:rPr>
          <w:color w:val="0E2A47"/>
        </w:rPr>
        <w:t>Reflectie — jouw professionele houding</w:t>
      </w:r>
    </w:p>
    <w:p>
      <w:r>
        <w:t>Sta kort stil bij je eigen praktijk.</w:t>
      </w:r>
    </w:p>
    <w:p>
      <w:r>
        <w:t>**Beantwoord voor jezelf:**</w:t>
      </w:r>
    </w:p>
    <w:p>
      <w:pPr>
        <w:pStyle w:val="ListNumber"/>
      </w:pPr>
      <w:r>
        <w:t>In welke situaties voel jij de neiging om snel te handelen?</w:t>
      </w:r>
    </w:p>
    <w:p>
      <w:pPr>
        <w:pStyle w:val="ListNumber"/>
      </w:pPr>
      <w:r>
        <w:t>Wat roept die situatie bij jou op? (Spanning? Onmacht? Wil om te helpen?)</w:t>
      </w:r>
    </w:p>
    <w:p>
      <w:pPr>
        <w:pStyle w:val="ListNumber"/>
      </w:pPr>
      <w:r>
        <w:t>Wat zou er gebeuren als je één stap eerder zou vertragen?</w:t>
      </w:r>
    </w:p>
    <w:p>
      <w:r>
        <w:rPr>
          <w:i/>
          <w:color w:val="444444"/>
        </w:rPr>
        <w:t>*Deze reflectie is voor jou. Je hoeft niets in te leveren.*</w:t>
      </w:r>
    </w:p>
    <w:p>
      <w:pPr>
        <w:pStyle w:val="Heading4"/>
      </w:pPr>
      <w:r>
        <w:rPr>
          <w:color w:val="0E2A47"/>
        </w:rPr>
        <w:t>Lescheck</w:t>
      </w:r>
    </w:p>
    <w:p>
      <w:r>
        <w:t>Kun je na deze les:</w:t>
      </w:r>
    </w:p>
    <w:p>
      <w:pPr>
        <w:pStyle w:val="ListBullet"/>
      </w:pPr>
      <w:r>
        <w:t>[ ] Uitleggen waarom Stiefkompas geen stappenplan is?</w:t>
      </w:r>
    </w:p>
    <w:p>
      <w:pPr>
        <w:pStyle w:val="ListBullet"/>
      </w:pPr>
      <w:r>
        <w:t>[ ] Benoemen waarom gedrag informatie kan zijn?</w:t>
      </w:r>
    </w:p>
    <w:p>
      <w:pPr>
        <w:pStyle w:val="ListBullet"/>
      </w:pPr>
      <w:r>
        <w:t>[ ] Beschrijven wat vertraging professioneel kan opleveren?</w:t>
      </w:r>
    </w:p>
    <w:p>
      <w:r>
        <w:t>**Alle vakjes aan?** Ga door naar het volgende blok.</w:t>
      </w:r>
    </w:p>
    <w:p>
      <w:r>
        <w:t>**Volgende: Blok 1.2 — Voor wie is deze opleiding bedoeld**</w:t>
      </w:r>
    </w:p>
    <w:p>
      <w:pPr>
        <w:pStyle w:val="Heading4"/>
      </w:pPr>
      <w:r>
        <w:rPr>
          <w:color w:val="0E2A47"/>
        </w:rPr>
        <w:t>Veelgestelde vragen</w:t>
      </w:r>
    </w:p>
    <w:p>
      <w:r>
        <w:t>**V: "Maar ik wil juist iets kunnen dóen na deze opleiding!"**</w:t>
      </w:r>
    </w:p>
    <w:p>
      <w:r>
        <w:t>A: Dat ga je ook. Maar effectief handelen begint bij goed kijken. Deze opleiding helpt je bepalen *wanneer* je wat doet — niet alleen *wat* je doet.</w:t>
      </w:r>
    </w:p>
    <w:p>
      <w:r>
        <w:t>**V: "Is dit gebaseerd op een bestaande methode?"**</w:t>
      </w:r>
    </w:p>
    <w:p>
      <w:r>
        <w:t>A: Stiefkompas is een oorspronkelijk model, specifiek ontwikkeld voor samengestelde gezinnen. Het integreert systemisch denken, hechtingstheorie en ervaringen uit de praktijk.</w:t>
      </w:r>
    </w:p>
    <w:p>
      <w:r>
        <w:t>**V: "Hoeveel tijd moet ik hiervoor vrijmaken?"**</w:t>
      </w:r>
    </w:p>
    <w:p>
      <w:r>
        <w:t>A: Reken op gemiddeld 30-40 minuten per blok, maar neem vooral de tijd die je nodig hebt. Verdieping vraagt rust.</w:t>
      </w:r>
    </w:p>
    <w:p>
      <w:r>
        <w:rPr>
          <w:b/>
          <w:color w:val="17B3B0"/>
        </w:rPr>
        <w:t xml:space="preserve">📝 Reviewnotitie: </w:t>
      </w:r>
      <w:r>
        <w:t>____________________________________________________________</w:t>
      </w:r>
    </w:p>
    <w:p/>
    <w:p>
      <w:pPr>
        <w:pStyle w:val="Heading3"/>
      </w:pPr>
      <w:r>
        <w:rPr>
          <w:color w:val="0E2A47"/>
        </w:rPr>
        <w:t>1.2 Doel en opzet van de opleiding</w:t>
      </w:r>
    </w:p>
    <w:p>
      <w:pPr>
        <w:pStyle w:val="Heading4"/>
      </w:pPr>
      <w:r>
        <w:rPr>
          <w:color w:val="0E2A47"/>
        </w:rPr>
        <w:t>Video — Hoe deze opleiding werkt (± 2 minuten)</w:t>
      </w:r>
    </w:p>
    <w:p>
      <w:r>
        <w:rPr>
          <w:i/>
          <w:color w:val="444444"/>
        </w:rPr>
        <w:t>**Video-intro (placeholder)**</w:t>
      </w:r>
    </w:p>
    <w:p>
      <w:r>
        <w:rPr>
          <w:i/>
          <w:color w:val="444444"/>
        </w:rPr>
        <w:t>In deze video licht de ontwikkelaar toe:</w:t>
      </w:r>
    </w:p>
    <w:p>
      <w:r>
        <w:rPr>
          <w:i/>
          <w:color w:val="444444"/>
        </w:rPr>
        <w:t>- waarom Stiefkompas niet werkt als een lineaire training;</w:t>
      </w:r>
    </w:p>
    <w:p>
      <w:r>
        <w:rPr>
          <w:i/>
          <w:color w:val="444444"/>
        </w:rPr>
        <w:t>- wat je nodig hebt om hier écht iets uit te halen;</w:t>
      </w:r>
    </w:p>
    <w:p>
      <w:r>
        <w:rPr>
          <w:i/>
          <w:color w:val="444444"/>
        </w:rPr>
        <w:t>- hoe je deze opleiding combineert met je dagelijkse praktijk.</w:t>
      </w:r>
    </w:p>
    <w:p>
      <w:r>
        <w:rPr>
          <w:i/>
          <w:color w:val="444444"/>
        </w:rPr>
        <w:t>*De video helpt je oriënteren. De inhoudelijke verdieping volgt hieronder.*</w:t>
      </w:r>
    </w:p>
    <w:p>
      <w:pPr>
        <w:pStyle w:val="Heading4"/>
      </w:pPr>
      <w:r>
        <w:rPr>
          <w:color w:val="0E2A47"/>
        </w:rPr>
        <w:t>2) Van kennis naar professioneel handelen</w:t>
      </w:r>
    </w:p>
    <w:p>
      <w:r>
        <w:t>Veel opleidingen richten zich vooral op **kennisoverdracht**:</w:t>
      </w:r>
    </w:p>
    <w:p>
      <w:pPr>
        <w:pStyle w:val="ListBullet"/>
      </w:pPr>
      <w:r>
        <w:t>theorie leren;</w:t>
      </w:r>
    </w:p>
    <w:p>
      <w:pPr>
        <w:pStyle w:val="ListBullet"/>
      </w:pPr>
      <w:r>
        <w:t>modellen onthouden;</w:t>
      </w:r>
    </w:p>
    <w:p>
      <w:pPr>
        <w:pStyle w:val="ListBullet"/>
      </w:pPr>
      <w:r>
        <w:t>technieken oefenen.</w:t>
      </w:r>
    </w:p>
    <w:p>
      <w:r>
        <w:t>Dat is waardevol, maar onvoldoende.</w:t>
      </w:r>
    </w:p>
    <w:p>
      <w:r>
        <w:t>Stiefkompas richt zich op drie niveaus:</w:t>
      </w:r>
    </w:p>
    <w:p>
      <w:pPr>
        <w:pStyle w:val="ListNumber"/>
      </w:pPr>
      <w:r>
        <w:t>**Begrijpen** — zien wat er speelt onder gedrag</w:t>
      </w:r>
    </w:p>
    <w:p>
      <w:pPr>
        <w:pStyle w:val="ListNumber"/>
      </w:pPr>
      <w:r>
        <w:t>**Duiden** — betekenis geven aan wat je ziet</w:t>
      </w:r>
    </w:p>
    <w:p>
      <w:pPr>
        <w:pStyle w:val="ListNumber"/>
      </w:pPr>
      <w:r>
        <w:t>**Handelen** — bewust kiezen wat je wel of niet doet</w:t>
      </w:r>
    </w:p>
    <w:p>
      <w:r>
        <w:rPr>
          <w:i/>
          <w:color w:val="444444"/>
        </w:rPr>
        <w:t>Pas wanneer deze drie niveaus met elkaar verbonden zijn, ontstaat professioneel handelen.</w:t>
      </w:r>
    </w:p>
    <w:p>
      <w:r>
        <w:t>Zonder begrip wordt handelen technisch.</w:t>
      </w:r>
    </w:p>
    <w:p>
      <w:r>
        <w:t>Zonder duiding wordt handelen willekeurig.</w:t>
      </w:r>
    </w:p>
    <w:p>
      <w:r>
        <w:t>Zonder handelen blijft begrip theoretisch.</w:t>
      </w:r>
    </w:p>
    <w:p>
      <w:r>
        <w:t>Deze opleiding helpt je om die drie niveaus **met elkaar te verbinden**.</w:t>
      </w:r>
    </w:p>
    <w:p>
      <w:pPr>
        <w:pStyle w:val="Heading4"/>
      </w:pPr>
      <w:r>
        <w:rPr>
          <w:color w:val="0E2A47"/>
        </w:rPr>
        <w:t>4) Leren in samenhang: theorie, praktijk en tijd</w:t>
      </w:r>
    </w:p>
    <w:p>
      <w:r>
        <w:t>Stiefkompas is opgebouwd om **leren en werken** met elkaar te verbinden.</w:t>
      </w:r>
    </w:p>
    <w:p>
      <w:r>
        <w:t>Daarom:</w:t>
      </w:r>
    </w:p>
    <w:p>
      <w:pPr>
        <w:pStyle w:val="ListBullet"/>
      </w:pPr>
      <w:r>
        <w:t>werk je met herkenbare praktijkvoorbeelden;</w:t>
      </w:r>
    </w:p>
    <w:p>
      <w:pPr>
        <w:pStyle w:val="ListBullet"/>
      </w:pPr>
      <w:r>
        <w:t>word je uitgenodigd om situaties uit je eigen werk te gebruiken;</w:t>
      </w:r>
    </w:p>
    <w:p>
      <w:pPr>
        <w:pStyle w:val="ListBullet"/>
      </w:pPr>
      <w:r>
        <w:t>krijg je tijd om inzichten te laten bezinken.</w:t>
      </w:r>
    </w:p>
    <w:p>
      <w:r>
        <w:t>Deze opleiding vraagt niet om tempo, maar om **aandacht**.</w:t>
      </w:r>
    </w:p>
    <w:p>
      <w:r>
        <w:t>Soms lees je een blok en merk je:</w:t>
      </w:r>
    </w:p>
    <w:p>
      <w:r>
        <w:t>*“Dit raakt aan iets wat ik eerder deed — ik wil daar nog eens naar terug.”*</w:t>
      </w:r>
    </w:p>
    <w:p>
      <w:r>
        <w:t>Dat is geen vertraging.</w:t>
      </w:r>
    </w:p>
    <w:p>
      <w:r>
        <w:t>Dat *is* leren.</w:t>
      </w:r>
    </w:p>
    <w:p>
      <w:pPr>
        <w:pStyle w:val="Heading4"/>
      </w:pPr>
      <w:r>
        <w:rPr>
          <w:color w:val="0E2A47"/>
        </w:rPr>
        <w:t>6) Wat deze opleiding van jou vraagt</w:t>
      </w:r>
    </w:p>
    <w:p>
      <w:r>
        <w:t>Stiefkompas vraagt geen perfectie, maar **bereidheid**.</w:t>
      </w:r>
    </w:p>
    <w:p>
      <w:r>
        <w:t>Van jou als deelnemer wordt gevraagd:</w:t>
      </w:r>
    </w:p>
    <w:p>
      <w:pPr>
        <w:pStyle w:val="ListBullet"/>
      </w:pPr>
      <w:r>
        <w:t>dat je wilt vertragen waar je normaal versnelt;</w:t>
      </w:r>
    </w:p>
    <w:p>
      <w:pPr>
        <w:pStyle w:val="ListBullet"/>
      </w:pPr>
      <w:r>
        <w:t>dat je vragen durft te stellen vóórdat je antwoorden geeft;</w:t>
      </w:r>
    </w:p>
    <w:p>
      <w:pPr>
        <w:pStyle w:val="ListBullet"/>
      </w:pPr>
      <w:r>
        <w:t>dat je bereid bent om eigen aannames te onderzoeken.</w:t>
      </w:r>
    </w:p>
    <w:p>
      <w:r>
        <w:t>Dit kan soms ongemakkelijk zijn.</w:t>
      </w:r>
    </w:p>
    <w:p>
      <w:r>
        <w:t>Dat is geen teken dat je het “niet goed doet”, maar dat je **aan het leren bent**.</w:t>
      </w:r>
    </w:p>
    <w:p>
      <w:pPr>
        <w:pStyle w:val="Heading4"/>
      </w:pPr>
      <w:r>
        <w:rPr>
          <w:color w:val="0E2A47"/>
        </w:rPr>
        <w:t>8) Reflectie — jouw manier van leren</w:t>
      </w:r>
    </w:p>
    <w:p>
      <w:r>
        <w:t>Sta kort stil bij je eigen leerstijl.</w:t>
      </w:r>
    </w:p>
    <w:p>
      <w:r>
        <w:t>Beantwoord voor jezelf:</w:t>
      </w:r>
    </w:p>
    <w:p>
      <w:pPr>
        <w:pStyle w:val="ListNumber"/>
      </w:pPr>
      <w:r>
        <w:t>Ben je geneigd om snel door materiaal heen te gaan, of juist grondig?</w:t>
      </w:r>
    </w:p>
    <w:p>
      <w:pPr>
        <w:pStyle w:val="ListNumber"/>
      </w:pPr>
      <w:r>
        <w:t>Wat helpt jou om nieuwe inzichten echt te integreren?</w:t>
      </w:r>
    </w:p>
    <w:p>
      <w:pPr>
        <w:pStyle w:val="ListNumber"/>
      </w:pPr>
      <w:r>
        <w:t>Hoe neem jij normaal tijd om te reflecteren op je werk?</w:t>
      </w:r>
    </w:p>
    <w:p>
      <w:r>
        <w:rPr>
          <w:i/>
          <w:color w:val="444444"/>
        </w:rPr>
        <w:t>Deze reflectie helpt je om bewuster met de opleiding om te gaan.</w:t>
      </w:r>
    </w:p>
    <w:p>
      <w:pPr>
        <w:pStyle w:val="Heading4"/>
      </w:pPr>
      <w:r>
        <w:rPr>
          <w:color w:val="0E2A47"/>
        </w:rPr>
        <w:t>9) Lescheck</w:t>
      </w:r>
    </w:p>
    <w:p>
      <w:r>
        <w:t>Kun je na deze les:</w:t>
      </w:r>
    </w:p>
    <w:p>
      <w:pPr>
        <w:pStyle w:val="ListBullet"/>
      </w:pPr>
      <w:r>
        <w:t>uitleggen waarom Stiefkompas niet lineair is opgebouwd?</w:t>
      </w:r>
    </w:p>
    <w:p>
      <w:pPr>
        <w:pStyle w:val="ListBullet"/>
      </w:pPr>
      <w:r>
        <w:t>het verschil benoemen tussen begrijpen, duiden en handelen?</w:t>
      </w:r>
    </w:p>
    <w:p>
      <w:pPr>
        <w:pStyle w:val="ListBullet"/>
      </w:pPr>
      <w:r>
        <w:t>aangeven waarom reflectie essentieel is in dit werk?</w:t>
      </w:r>
    </w:p>
    <w:p>
      <w:r>
        <w:t>✔️ **Ja?**</w:t>
      </w:r>
    </w:p>
    <w:p>
      <w:r>
        <w:t>Dan ben je klaar voor het volgende blok.</w:t>
      </w:r>
    </w:p>
    <w:p>
      <w:r>
        <w:t>➡️ **Ga door naar Blok 1.3 — Voor wie is deze opleiding bedoeld**</w:t>
      </w:r>
    </w:p>
    <w:p>
      <w:r>
        <w:rPr>
          <w:b/>
          <w:color w:val="17B3B0"/>
        </w:rPr>
        <w:t xml:space="preserve">📝 Reviewnotitie: </w:t>
      </w:r>
      <w:r>
        <w:t>____________________________________________________________</w:t>
      </w:r>
    </w:p>
    <w:p/>
    <w:p>
      <w:pPr>
        <w:pStyle w:val="Heading3"/>
      </w:pPr>
      <w:r>
        <w:rPr>
          <w:color w:val="0E2A47"/>
        </w:rPr>
        <w:t>1.3 Voor wie is deze opleiding bedoeld</w:t>
      </w:r>
    </w:p>
    <w:p>
      <w:pPr>
        <w:pStyle w:val="Heading4"/>
      </w:pPr>
      <w:r>
        <w:rPr>
          <w:color w:val="0E2A47"/>
        </w:rPr>
        <w:t>Video — Voor wie Stiefkompas bedoeld is (± 2 minuten)</w:t>
      </w:r>
    </w:p>
    <w:p>
      <w:r>
        <w:rPr>
          <w:i/>
          <w:color w:val="444444"/>
        </w:rPr>
        <w:t>**Video-intro (placeholder)**</w:t>
      </w:r>
    </w:p>
    <w:p>
      <w:r>
        <w:rPr>
          <w:i/>
          <w:color w:val="444444"/>
        </w:rPr>
        <w:t>In deze video licht de ontwikkelaar toe:</w:t>
      </w:r>
    </w:p>
    <w:p>
      <w:r>
        <w:rPr>
          <w:i/>
          <w:color w:val="444444"/>
        </w:rPr>
        <w:t>- voor welke professionals Stiefkompas helpend is;</w:t>
      </w:r>
    </w:p>
    <w:p>
      <w:r>
        <w:rPr>
          <w:i/>
          <w:color w:val="444444"/>
        </w:rPr>
        <w:t>- wanneer deze opleiding juist níet passend is;</w:t>
      </w:r>
    </w:p>
    <w:p>
      <w:r>
        <w:rPr>
          <w:i/>
          <w:color w:val="444444"/>
        </w:rPr>
        <w:t>- wat deze opleiding vraagt van jouw professionele houding.</w:t>
      </w:r>
    </w:p>
    <w:p>
      <w:r>
        <w:rPr>
          <w:i/>
          <w:color w:val="444444"/>
        </w:rPr>
        <w:t>*De video helpt verwachtingen te verduidelijken. De inhoudelijke afbakening volgt hieronder.*</w:t>
      </w:r>
    </w:p>
    <w:p>
      <w:pPr>
        <w:pStyle w:val="Heading4"/>
      </w:pPr>
      <w:r>
        <w:rPr>
          <w:color w:val="0E2A47"/>
        </w:rPr>
        <w:t>2) Voor wie is Stiefkompas bedoeld?</w:t>
      </w:r>
    </w:p>
    <w:p>
      <w:r>
        <w:t>Stiefkompas is ontwikkeld voor **professionals** die werken met (of rondom) samengestelde gezinnen en hun handelen willen verdiepen.</w:t>
      </w:r>
    </w:p>
    <w:p>
      <w:r>
        <w:t>Deze opleiding is passend voor onder andere:</w:t>
      </w:r>
    </w:p>
    <w:p>
      <w:pPr>
        <w:pStyle w:val="ListBullet"/>
      </w:pPr>
      <w:r>
        <w:t>**Gezins- en relatiecoaches**</w:t>
      </w:r>
    </w:p>
    <w:p>
      <w:r>
        <w:t>die ouders begeleiden in complexe gezinssituaties en meer grip willen krijgen op onderliggende dynamiek.</w:t>
      </w:r>
    </w:p>
    <w:p>
      <w:pPr>
        <w:pStyle w:val="ListBullet"/>
      </w:pPr>
      <w:r>
        <w:t>**Jeugdhulpverleners en begeleiders**</w:t>
      </w:r>
    </w:p>
    <w:p>
      <w:r>
        <w:t>die werken met kinderen en ouders in scheidings- en stiefgezinssituaties en zoeken naar meer systemische duiding.</w:t>
      </w:r>
    </w:p>
    <w:p>
      <w:pPr>
        <w:pStyle w:val="ListBullet"/>
      </w:pPr>
      <w:r>
        <w:t>**(Systeemgericht) therapeuten en behandelaars**</w:t>
      </w:r>
    </w:p>
    <w:p>
      <w:r>
        <w:t>die hun bestaande kennis willen verbinden aan positie, loyaliteit en ordening.</w:t>
      </w:r>
    </w:p>
    <w:p>
      <w:pPr>
        <w:pStyle w:val="ListBullet"/>
      </w:pPr>
      <w:r>
        <w:t>**Professionals in wijkteams of onderwijs**</w:t>
      </w:r>
    </w:p>
    <w:p>
      <w:r>
        <w:t>die te maken hebben met samengestelde gezinnen en signalen beter willen begrijpen.</w:t>
      </w:r>
    </w:p>
    <w:p>
      <w:r>
        <w:t>Je hoeft geen specialist in stiefgezinnen te zijn.</w:t>
      </w:r>
    </w:p>
    <w:p>
      <w:r>
        <w:t>Wel is het belangrijk dat je **bereid bent verder te kijken dan gedrag en symptoomniveau**.</w:t>
      </w:r>
    </w:p>
    <w:p>
      <w:pPr>
        <w:pStyle w:val="Heading4"/>
      </w:pPr>
      <w:r>
        <w:rPr>
          <w:color w:val="0E2A47"/>
        </w:rPr>
        <w:t>4) Wanneer is Stiefkompas níet passend?</w:t>
      </w:r>
    </w:p>
    <w:p>
      <w:r>
        <w:t>Het is minstens zo belangrijk om te benoemen wanneer deze opleiding **niet** helpend is.</w:t>
      </w:r>
    </w:p>
    <w:p>
      <w:r>
        <w:t>Stiefkompas is waarschijnlijk niet passend als je:</w:t>
      </w:r>
    </w:p>
    <w:p>
      <w:pPr>
        <w:pStyle w:val="ListBullet"/>
      </w:pPr>
      <w:r>
        <w:t>zoekt naar een snelle methodiek of vaste stappen;</w:t>
      </w:r>
    </w:p>
    <w:p>
      <w:pPr>
        <w:pStyle w:val="ListBullet"/>
      </w:pPr>
      <w:r>
        <w:t>vooral praktische tools wilt zonder theoretische onderbouwing;</w:t>
      </w:r>
    </w:p>
    <w:p>
      <w:pPr>
        <w:pStyle w:val="ListBullet"/>
      </w:pPr>
      <w:r>
        <w:t>weinig ruimte hebt voor reflectie;</w:t>
      </w:r>
    </w:p>
    <w:p>
      <w:pPr>
        <w:pStyle w:val="ListBullet"/>
      </w:pPr>
      <w:r>
        <w:t>begeleiding ziet als “problemen oplossen” in plaats van “processen begeleiden”.</w:t>
      </w:r>
    </w:p>
    <w:p>
      <w:r>
        <w:t>Ook wanneer je verwacht dat deze opleiding:</w:t>
      </w:r>
    </w:p>
    <w:p>
      <w:pPr>
        <w:pStyle w:val="ListBullet"/>
      </w:pPr>
      <w:r>
        <w:t>duidelijke antwoorden geeft op *wie gelijk heeft*;</w:t>
      </w:r>
    </w:p>
    <w:p>
      <w:pPr>
        <w:pStyle w:val="ListBullet"/>
      </w:pPr>
      <w:r>
        <w:t>ouders of kinderen “corrigeert”;</w:t>
      </w:r>
    </w:p>
    <w:p>
      <w:pPr>
        <w:pStyle w:val="ListBullet"/>
      </w:pPr>
      <w:r>
        <w:t>conflicten snel laat verdwijnen,</w:t>
      </w:r>
    </w:p>
    <w:p>
      <w:r>
        <w:t>dan sluit Stiefkompas waarschijnlijk niet aan bij je verwachting.</w:t>
      </w:r>
    </w:p>
    <w:p>
      <w:pPr>
        <w:pStyle w:val="Heading4"/>
      </w:pPr>
      <w:r>
        <w:rPr>
          <w:color w:val="0E2A47"/>
        </w:rPr>
        <w:t>6) Je eigen positie in het leerproces</w:t>
      </w:r>
    </w:p>
    <w:p>
      <w:r>
        <w:t>Tijdens deze opleiding word je regelmatig uitgenodigd om:</w:t>
      </w:r>
    </w:p>
    <w:p>
      <w:pPr>
        <w:pStyle w:val="ListBullet"/>
      </w:pPr>
      <w:r>
        <w:t>situaties uit je eigen praktijk te onderzoeken;</w:t>
      </w:r>
    </w:p>
    <w:p>
      <w:pPr>
        <w:pStyle w:val="ListBullet"/>
      </w:pPr>
      <w:r>
        <w:t>terug te kijken op eerdere interventies;</w:t>
      </w:r>
    </w:p>
    <w:p>
      <w:pPr>
        <w:pStyle w:val="ListBullet"/>
      </w:pPr>
      <w:r>
        <w:t>te reflecteren op je eigen positie.</w:t>
      </w:r>
    </w:p>
    <w:p>
      <w:r>
        <w:t>Dat kan betekenen dat je momenten herkent waarop je:</w:t>
      </w:r>
    </w:p>
    <w:p>
      <w:pPr>
        <w:pStyle w:val="ListBullet"/>
      </w:pPr>
      <w:r>
        <w:t>te snel handelde;</w:t>
      </w:r>
    </w:p>
    <w:p>
      <w:pPr>
        <w:pStyle w:val="ListBullet"/>
      </w:pPr>
      <w:r>
        <w:t>te veel verantwoordelijkheid overnam;</w:t>
      </w:r>
    </w:p>
    <w:p>
      <w:pPr>
        <w:pStyle w:val="ListBullet"/>
      </w:pPr>
      <w:r>
        <w:t>of onbedoeld onderdeel werd van de dynamiek.</w:t>
      </w:r>
    </w:p>
    <w:p>
      <w:r>
        <w:t>Dit is geen beoordeling van je vakmanschap.</w:t>
      </w:r>
    </w:p>
    <w:p>
      <w:r>
        <w:t>Het is een **verdieping ervan**.</w:t>
      </w:r>
    </w:p>
    <w:p>
      <w:r>
        <w:rPr>
          <w:i/>
          <w:color w:val="444444"/>
        </w:rPr>
        <w:t>Leren binnen Stiefkompas betekent:</w:t>
      </w:r>
    </w:p>
    <w:p>
      <w:r>
        <w:rPr>
          <w:i/>
          <w:color w:val="444444"/>
        </w:rPr>
        <w:t>met mildheid kijken naar jezelf,</w:t>
      </w:r>
    </w:p>
    <w:p>
      <w:r>
        <w:rPr>
          <w:i/>
          <w:color w:val="444444"/>
        </w:rPr>
        <w:t>en met scherpte naar het systeem.</w:t>
      </w:r>
    </w:p>
    <w:p>
      <w:pPr>
        <w:pStyle w:val="Heading4"/>
      </w:pPr>
      <w:r>
        <w:rPr>
          <w:color w:val="0E2A47"/>
        </w:rPr>
        <w:t>8) Reflectie — past deze opleiding bij jou?</w:t>
      </w:r>
    </w:p>
    <w:p>
      <w:r>
        <w:t>Sta kort stil bij de volgende vragen:</w:t>
      </w:r>
    </w:p>
    <w:p>
      <w:pPr>
        <w:pStyle w:val="ListNumber"/>
      </w:pPr>
      <w:r>
        <w:t>Wat trekt je aan in deze opleiding?</w:t>
      </w:r>
    </w:p>
    <w:p>
      <w:pPr>
        <w:pStyle w:val="ListNumber"/>
      </w:pPr>
      <w:r>
        <w:t>Wat vind je spannend of ongemakkelijk aan deze manier van kijken?</w:t>
      </w:r>
    </w:p>
    <w:p>
      <w:pPr>
        <w:pStyle w:val="ListNumber"/>
      </w:pPr>
      <w:r>
        <w:t>Waar hoop je meer duidelijkheid in te krijgen in je werk?</w:t>
      </w:r>
    </w:p>
    <w:p>
      <w:pPr>
        <w:pStyle w:val="ListNumber"/>
      </w:pPr>
      <w:r>
        <w:t>Wat vraagt dit leerproces van jou in tijd en aandacht?</w:t>
      </w:r>
    </w:p>
    <w:p>
      <w:r>
        <w:rPr>
          <w:i/>
          <w:color w:val="444444"/>
        </w:rPr>
        <w:t>Er is geen goed of fout antwoord.</w:t>
      </w:r>
    </w:p>
    <w:p>
      <w:r>
        <w:rPr>
          <w:i/>
          <w:color w:val="444444"/>
        </w:rPr>
        <w:t>Deze reflectie helpt je bepalen of Stiefkompas bij je past.</w:t>
      </w:r>
    </w:p>
    <w:p>
      <w:pPr>
        <w:pStyle w:val="Heading4"/>
      </w:pPr>
      <w:r>
        <w:rPr>
          <w:color w:val="0E2A47"/>
        </w:rPr>
        <w:t>9) Lescheck</w:t>
      </w:r>
    </w:p>
    <w:p>
      <w:r>
        <w:t>Kun je na deze les:</w:t>
      </w:r>
    </w:p>
    <w:p>
      <w:pPr>
        <w:pStyle w:val="ListBullet"/>
      </w:pPr>
      <w:r>
        <w:t>benoemen voor wie Stiefkompas bedoeld is?</w:t>
      </w:r>
    </w:p>
    <w:p>
      <w:pPr>
        <w:pStyle w:val="ListBullet"/>
      </w:pPr>
      <w:r>
        <w:t>uitleggen wanneer deze opleiding niet passend is?</w:t>
      </w:r>
    </w:p>
    <w:p>
      <w:pPr>
        <w:pStyle w:val="ListBullet"/>
      </w:pPr>
      <w:r>
        <w:t>het verschil uitleggen tussen oudervragen en jouw professionele leerdoel?</w:t>
      </w:r>
    </w:p>
    <w:p>
      <w:r>
        <w:t>✔️ **Ja?**</w:t>
      </w:r>
    </w:p>
    <w:p>
      <w:r>
        <w:t>Dan ben je klaar voor het volgende blok.</w:t>
      </w:r>
    </w:p>
    <w:p>
      <w:r>
        <w:t>➡️ **Ga door naar Blok 1.4 — Wat Stiefkompas is**</w:t>
      </w:r>
    </w:p>
    <w:p>
      <w:r>
        <w:rPr>
          <w:b/>
          <w:color w:val="17B3B0"/>
        </w:rPr>
        <w:t xml:space="preserve">📝 Reviewnotitie: </w:t>
      </w:r>
      <w:r>
        <w:t>____________________________________________________________</w:t>
      </w:r>
    </w:p>
    <w:p/>
    <w:p>
      <w:pPr>
        <w:pStyle w:val="Heading3"/>
      </w:pPr>
      <w:r>
        <w:rPr>
          <w:color w:val="0E2A47"/>
        </w:rPr>
        <w:t>1.4 Wat Stiefkompas is</w:t>
      </w:r>
    </w:p>
    <w:p>
      <w:pPr>
        <w:pStyle w:val="Heading4"/>
      </w:pPr>
      <w:r>
        <w:rPr>
          <w:color w:val="0E2A47"/>
        </w:rPr>
        <w:t>Video — Wat Stiefkompas is (± 2 minuten)</w:t>
      </w:r>
    </w:p>
    <w:p>
      <w:r>
        <w:rPr>
          <w:i/>
          <w:color w:val="444444"/>
        </w:rPr>
        <w:t>**Video-intro (placeholder)**</w:t>
      </w:r>
    </w:p>
    <w:p>
      <w:r>
        <w:rPr>
          <w:i/>
          <w:color w:val="444444"/>
        </w:rPr>
        <w:t>In deze video licht de ontwikkelaar toe:</w:t>
      </w:r>
    </w:p>
    <w:p>
      <w:r>
        <w:rPr>
          <w:i/>
          <w:color w:val="444444"/>
        </w:rPr>
        <w:t>- waarom Stiefkompas geen methode of stappenplan is;</w:t>
      </w:r>
    </w:p>
    <w:p>
      <w:r>
        <w:rPr>
          <w:i/>
          <w:color w:val="444444"/>
        </w:rPr>
        <w:t>- wat het verschil is tussen visie, model en interventie;</w:t>
      </w:r>
    </w:p>
    <w:p>
      <w:r>
        <w:rPr>
          <w:i/>
          <w:color w:val="444444"/>
        </w:rPr>
        <w:t>- hoe Stiefkompas richting geeft zonder te dicteren.</w:t>
      </w:r>
    </w:p>
    <w:p>
      <w:r>
        <w:rPr>
          <w:i/>
          <w:color w:val="444444"/>
        </w:rPr>
        <w:t>*De video geeft het kader. De precisering volgt in de tekst.*</w:t>
      </w:r>
    </w:p>
    <w:p>
      <w:pPr>
        <w:pStyle w:val="Heading4"/>
      </w:pPr>
      <w:r>
        <w:rPr>
          <w:color w:val="0E2A47"/>
        </w:rPr>
        <w:t>2) Wat Stiefkompas níet is</w:t>
      </w:r>
    </w:p>
    <w:p>
      <w:r>
        <w:t>Om helder te krijgen wat Stiefkompas **wel** is, is het belangrijk om eerst te benoemen wat het **niet** is.</w:t>
      </w:r>
    </w:p>
    <w:p>
      <w:r>
        <w:t>Stiefkompas is géén:</w:t>
      </w:r>
    </w:p>
    <w:p>
      <w:pPr>
        <w:pStyle w:val="ListBullet"/>
      </w:pPr>
      <w:r>
        <w:t>stappenplan;</w:t>
      </w:r>
    </w:p>
    <w:p>
      <w:pPr>
        <w:pStyle w:val="ListBullet"/>
      </w:pPr>
      <w:r>
        <w:t>interventiemethode;</w:t>
      </w:r>
    </w:p>
    <w:p>
      <w:pPr>
        <w:pStyle w:val="ListBullet"/>
      </w:pPr>
      <w:r>
        <w:t>protocol;</w:t>
      </w:r>
    </w:p>
    <w:p>
      <w:pPr>
        <w:pStyle w:val="ListBullet"/>
      </w:pPr>
      <w:r>
        <w:t>opvoedstijl;</w:t>
      </w:r>
    </w:p>
    <w:p>
      <w:pPr>
        <w:pStyle w:val="ListBullet"/>
      </w:pPr>
      <w:r>
        <w:t>set gespreksvaardigheden;</w:t>
      </w:r>
    </w:p>
    <w:p>
      <w:pPr>
        <w:pStyle w:val="ListBullet"/>
      </w:pPr>
      <w:r>
        <w:t>moreel oordeel over wat “goed” of “fout” is.</w:t>
      </w:r>
    </w:p>
    <w:p>
      <w:r>
        <w:t>Je vindt hier geen:</w:t>
      </w:r>
    </w:p>
    <w:p>
      <w:pPr>
        <w:pStyle w:val="ListBullet"/>
      </w:pPr>
      <w:r>
        <w:t>“doe eerst A, dan B”;</w:t>
      </w:r>
    </w:p>
    <w:p>
      <w:pPr>
        <w:pStyle w:val="ListBullet"/>
      </w:pPr>
      <w:r>
        <w:t>vaste volgorde van acties;</w:t>
      </w:r>
    </w:p>
    <w:p>
      <w:pPr>
        <w:pStyle w:val="ListBullet"/>
      </w:pPr>
      <w:r>
        <w:t>universele oplossingen.</w:t>
      </w:r>
    </w:p>
    <w:p>
      <w:r>
        <w:rPr>
          <w:i/>
          <w:color w:val="444444"/>
        </w:rPr>
        <w:t>Wie Stiefkompas zoekt als handleiding, zal het missen.</w:t>
      </w:r>
    </w:p>
    <w:p>
      <w:r>
        <w:rPr>
          <w:i/>
          <w:color w:val="444444"/>
        </w:rPr>
        <w:t>Wie het benadert als **kijkinstrument**, zal het herkennen.</w:t>
      </w:r>
    </w:p>
    <w:p>
      <w:pPr>
        <w:pStyle w:val="Heading4"/>
      </w:pPr>
      <w:r>
        <w:rPr>
          <w:color w:val="0E2A47"/>
        </w:rPr>
        <w:t>4) Het verschil tussen visie, model en interventie</w:t>
      </w:r>
    </w:p>
    <w:p>
      <w:r>
        <w:t>Om Stiefkompas goed te begrijpen, is het belangrijk onderscheid te maken tussen drie niveaus:</w:t>
      </w:r>
    </w:p>
    <w:p>
      <w:r>
        <w:rPr>
          <w:b/>
        </w:rPr>
        <w:t>Visie</w:t>
      </w:r>
    </w:p>
    <w:p>
      <w:r>
        <w:t>Een visie beschrijft *hoe je naar de wereld kijkt*.</w:t>
      </w:r>
    </w:p>
    <w:p>
      <w:r>
        <w:t>Bijvoorbeeld: “Kinderen hebben veiligheid nodig.”</w:t>
      </w:r>
    </w:p>
    <w:p>
      <w:r>
        <w:t>Visies zijn belangrijk, maar vaak te algemeen om richting te geven in complexe situaties.</w:t>
      </w:r>
    </w:p>
    <w:p>
      <w:r>
        <w:rPr>
          <w:b/>
        </w:rPr>
        <w:t>Interventie</w:t>
      </w:r>
    </w:p>
    <w:p>
      <w:r>
        <w:t>Een interventie is *wat je concreet doet*.</w:t>
      </w:r>
    </w:p>
    <w:p>
      <w:r>
        <w:t>Bijvoorbeeld: een gesprek voeren, een afspraak maken, een grens stellen.</w:t>
      </w:r>
    </w:p>
    <w:p>
      <w:r>
        <w:t>Interventies zonder goed kader kunnen onbedoeld schade doen.</w:t>
      </w:r>
    </w:p>
    <w:p>
      <w:r>
        <w:rPr>
          <w:b/>
        </w:rPr>
        <w:t>Model (Stiefkompas)</w:t>
      </w:r>
    </w:p>
    <w:p>
      <w:r>
        <w:t>Een model verbindt visie en interventie.</w:t>
      </w:r>
    </w:p>
    <w:p>
      <w:r>
        <w:t>Stiefkompas helpt je om:</w:t>
      </w:r>
    </w:p>
    <w:p>
      <w:pPr>
        <w:pStyle w:val="ListBullet"/>
      </w:pPr>
      <w:r>
        <w:t>een situatie te analyseren;</w:t>
      </w:r>
    </w:p>
    <w:p>
      <w:pPr>
        <w:pStyle w:val="ListBullet"/>
      </w:pPr>
      <w:r>
        <w:t>te bepalen waar spanning ontstaat;</w:t>
      </w:r>
    </w:p>
    <w:p>
      <w:pPr>
        <w:pStyle w:val="ListBullet"/>
      </w:pPr>
      <w:r>
        <w:t>te toetsen of een interventie passend is.</w:t>
      </w:r>
    </w:p>
    <w:p>
      <w:r>
        <w:rPr>
          <w:i/>
          <w:color w:val="444444"/>
        </w:rPr>
        <w:t>Stiefkompas zegt niet *wat* je moet doen,</w:t>
      </w:r>
    </w:p>
    <w:p>
      <w:r>
        <w:rPr>
          <w:i/>
          <w:color w:val="444444"/>
        </w:rPr>
        <w:t>maar helpt bepalen *of* iets klopt in dit systeem.</w:t>
      </w:r>
    </w:p>
    <w:p>
      <w:pPr>
        <w:pStyle w:val="Heading4"/>
      </w:pPr>
      <w:r>
        <w:rPr>
          <w:color w:val="0E2A47"/>
        </w:rPr>
        <w:t>6) Waarom specifiek voor samengestelde gezinnen?</w:t>
      </w:r>
    </w:p>
    <w:p>
      <w:r>
        <w:t>Veel bestaande modellen zijn ontwikkeld vanuit het kerngezin.</w:t>
      </w:r>
    </w:p>
    <w:p>
      <w:r>
        <w:t>In samengestelde gezinnen spelen echter extra lagen:</w:t>
      </w:r>
    </w:p>
    <w:p>
      <w:pPr>
        <w:pStyle w:val="ListBullet"/>
      </w:pPr>
      <w:r>
        <w:t>meervoudige loyaliteiten;</w:t>
      </w:r>
    </w:p>
    <w:p>
      <w:pPr>
        <w:pStyle w:val="ListBullet"/>
      </w:pPr>
      <w:r>
        <w:t>eerdere gezinsgeschiedenissen;</w:t>
      </w:r>
    </w:p>
    <w:p>
      <w:pPr>
        <w:pStyle w:val="ListBullet"/>
      </w:pPr>
      <w:r>
        <w:t>verschillende huishoudens;</w:t>
      </w:r>
    </w:p>
    <w:p>
      <w:pPr>
        <w:pStyle w:val="ListBullet"/>
      </w:pPr>
      <w:r>
        <w:t>niet-samenvallende rollen (ouder ≠ opvoeder ≠ gezagsdrager).</w:t>
      </w:r>
    </w:p>
    <w:p>
      <w:r>
        <w:t>Wat in een kerngezin helpend is, kan in een stiefgezin:</w:t>
      </w:r>
    </w:p>
    <w:p>
      <w:pPr>
        <w:pStyle w:val="ListBullet"/>
      </w:pPr>
      <w:r>
        <w:t>te vroeg zijn;</w:t>
      </w:r>
    </w:p>
    <w:p>
      <w:pPr>
        <w:pStyle w:val="ListBullet"/>
      </w:pPr>
      <w:r>
        <w:t>verkeerd uitpakken;</w:t>
      </w:r>
    </w:p>
    <w:p>
      <w:pPr>
        <w:pStyle w:val="ListBullet"/>
      </w:pPr>
      <w:r>
        <w:t>of loyaliteitsstress vergroten.</w:t>
      </w:r>
    </w:p>
    <w:p>
      <w:r>
        <w:t>Stiefkompas is ontwikkeld **vanuit deze realiteit**, niet ondanks deze complexiteit.</w:t>
      </w:r>
    </w:p>
    <w:p>
      <w:pPr>
        <w:pStyle w:val="Heading4"/>
      </w:pPr>
      <w:r>
        <w:rPr>
          <w:color w:val="0E2A47"/>
        </w:rPr>
        <w:t>8) Wat Stiefkompas níet overneemt van jou</w:t>
      </w:r>
    </w:p>
    <w:p>
      <w:r>
        <w:t>Stiefkompas neemt niets van je over.</w:t>
      </w:r>
    </w:p>
    <w:p>
      <w:pPr>
        <w:pStyle w:val="ListBullet"/>
      </w:pPr>
      <w:r>
        <w:t>vervangt je vakmanschap niet;</w:t>
      </w:r>
    </w:p>
    <w:p>
      <w:pPr>
        <w:pStyle w:val="ListBullet"/>
      </w:pPr>
      <w:r>
        <w:t>schrijft geen oordeel voor;</w:t>
      </w:r>
    </w:p>
    <w:p>
      <w:pPr>
        <w:pStyle w:val="ListBullet"/>
      </w:pPr>
      <w:r>
        <w:t>neemt geen verantwoordelijkheid uit handen.</w:t>
      </w:r>
    </w:p>
    <w:p>
      <w:r>
        <w:t>Jij blijft degene die:</w:t>
      </w:r>
    </w:p>
    <w:p>
      <w:pPr>
        <w:pStyle w:val="ListBullet"/>
      </w:pPr>
      <w:r>
        <w:t>afweegt;</w:t>
      </w:r>
    </w:p>
    <w:p>
      <w:pPr>
        <w:pStyle w:val="ListBullet"/>
      </w:pPr>
      <w:r>
        <w:t>beslist;</w:t>
      </w:r>
    </w:p>
    <w:p>
      <w:pPr>
        <w:pStyle w:val="ListBullet"/>
      </w:pPr>
      <w:r>
        <w:t>verwoordt;</w:t>
      </w:r>
    </w:p>
    <w:p>
      <w:pPr>
        <w:pStyle w:val="ListBullet"/>
      </w:pPr>
      <w:r>
        <w:t>en verantwoordelijkheid draagt voor je handelen.</w:t>
      </w:r>
    </w:p>
    <w:p>
      <w:r>
        <w:t>Stiefkompas helpt je om dat **bewust en onderbouwd** te doen.</w:t>
      </w:r>
    </w:p>
    <w:p>
      <w:pPr>
        <w:pStyle w:val="Heading4"/>
      </w:pPr>
      <w:r>
        <w:rPr>
          <w:color w:val="0E2A47"/>
        </w:rPr>
        <w:t>10) Lescheck</w:t>
      </w:r>
    </w:p>
    <w:p>
      <w:r>
        <w:t>Kun je nu:</w:t>
      </w:r>
    </w:p>
    <w:p>
      <w:pPr>
        <w:pStyle w:val="ListBullet"/>
      </w:pPr>
      <w:r>
        <w:t>uitleggen wat Stiefkompas **niet** is?</w:t>
      </w:r>
    </w:p>
    <w:p>
      <w:pPr>
        <w:pStyle w:val="ListBullet"/>
      </w:pPr>
      <w:r>
        <w:t>verwoorden wat Stiefkompas **wel** is?</w:t>
      </w:r>
    </w:p>
    <w:p>
      <w:pPr>
        <w:pStyle w:val="ListBullet"/>
      </w:pPr>
      <w:r>
        <w:t>het verschil benoemen tussen visie, model en interventie?</w:t>
      </w:r>
    </w:p>
    <w:p>
      <w:pPr>
        <w:pStyle w:val="ListBullet"/>
      </w:pPr>
      <w:r>
        <w:t>uitleggen waarom Stiefkompas specifiek voor stiefgezinnen is ontwikkeld?</w:t>
      </w:r>
    </w:p>
    <w:p>
      <w:r>
        <w:t>✔️ **Ja?**</w:t>
      </w:r>
    </w:p>
    <w:p>
      <w:r>
        <w:t>Dan ben je klaar voor het volgende blok.</w:t>
      </w:r>
    </w:p>
    <w:p>
      <w:r>
        <w:t>➡️ **Ga door naar Blok 1.5 — Het Kompasmodel: overzicht**</w:t>
      </w:r>
    </w:p>
    <w:p>
      <w:r>
        <w:rPr>
          <w:b/>
          <w:color w:val="17B3B0"/>
        </w:rPr>
        <w:t xml:space="preserve">📝 Reviewnotitie: </w:t>
      </w:r>
      <w:r>
        <w:t>____________________________________________________________</w:t>
      </w:r>
    </w:p>
    <w:p/>
    <w:p>
      <w:pPr>
        <w:pStyle w:val="Heading3"/>
      </w:pPr>
      <w:r>
        <w:rPr>
          <w:color w:val="0E2A47"/>
        </w:rPr>
        <w:t>1.5 Het Kompasmodel — overzicht</w:t>
      </w:r>
    </w:p>
    <w:p>
      <w:pPr>
        <w:pStyle w:val="Heading4"/>
      </w:pPr>
      <w:r>
        <w:rPr>
          <w:color w:val="0E2A47"/>
        </w:rPr>
        <w:t>Video — Het Kompasmodel (± 3 minuten)</w:t>
      </w:r>
    </w:p>
    <w:p>
      <w:r>
        <w:rPr>
          <w:i/>
          <w:color w:val="444444"/>
        </w:rPr>
        <w:t>**Video-intro (placeholder)**</w:t>
      </w:r>
    </w:p>
    <w:p>
      <w:r>
        <w:rPr>
          <w:i/>
          <w:color w:val="444444"/>
        </w:rPr>
        <w:t>In deze video licht de ontwikkelaar toe:</w:t>
      </w:r>
    </w:p>
    <w:p>
      <w:r>
        <w:rPr>
          <w:i/>
          <w:color w:val="444444"/>
        </w:rPr>
        <w:t>- waarom Stiefkompas werkt met pijlers;</w:t>
      </w:r>
    </w:p>
    <w:p>
      <w:r>
        <w:rPr>
          <w:i/>
          <w:color w:val="444444"/>
        </w:rPr>
        <w:t>- hoe het Kompasmodel helpt om overzicht te houden;</w:t>
      </w:r>
    </w:p>
    <w:p>
      <w:r>
        <w:rPr>
          <w:i/>
          <w:color w:val="444444"/>
        </w:rPr>
        <w:t>- hoe je het model gebruikt zonder het gezin te reduceren tot schema’s.</w:t>
      </w:r>
    </w:p>
    <w:p>
      <w:r>
        <w:rPr>
          <w:i/>
          <w:color w:val="444444"/>
        </w:rPr>
        <w:t>*De video introduceert het geheel. De pijlers worden later afzonderlijk verdiept.*</w:t>
      </w:r>
    </w:p>
    <w:p>
      <w:pPr>
        <w:pStyle w:val="Heading4"/>
      </w:pPr>
      <w:r>
        <w:rPr>
          <w:color w:val="0E2A47"/>
        </w:rPr>
        <w:t>2) Wat is het Kompasmodel?</w:t>
      </w:r>
    </w:p>
    <w:p>
      <w:r>
        <w:t>Het Kompasmodel is het **analytische hart** van Stiefkompas.</w:t>
      </w:r>
    </w:p>
    <w:p>
      <w:r>
        <w:t>Het bestaat uit **vijf pijlers** die samen richting geven aan:</w:t>
      </w:r>
    </w:p>
    <w:p>
      <w:pPr>
        <w:pStyle w:val="ListBullet"/>
      </w:pPr>
      <w:r>
        <w:t>analyse;</w:t>
      </w:r>
    </w:p>
    <w:p>
      <w:pPr>
        <w:pStyle w:val="ListBullet"/>
      </w:pPr>
      <w:r>
        <w:t>reflectie;</w:t>
      </w:r>
    </w:p>
    <w:p>
      <w:pPr>
        <w:pStyle w:val="ListBullet"/>
      </w:pPr>
      <w:r>
        <w:t>keuze van interventies;</w:t>
      </w:r>
    </w:p>
    <w:p>
      <w:pPr>
        <w:pStyle w:val="ListBullet"/>
      </w:pPr>
      <w:r>
        <w:t>en het moment waarop je wel of niet handelt.</w:t>
      </w:r>
    </w:p>
    <w:p>
      <w:r>
        <w:t>Je gebruikt het model niet om een gezin “in te delen”,</w:t>
      </w:r>
    </w:p>
    <w:p>
      <w:r>
        <w:t>maar om **je eigen professionele waarneming te ordenen**.</w:t>
      </w:r>
    </w:p>
    <w:p>
      <w:r>
        <w:rPr>
          <w:i/>
          <w:color w:val="444444"/>
        </w:rPr>
        <w:t>Het Kompasmodel structureert jouw denken —</w:t>
      </w:r>
    </w:p>
    <w:p>
      <w:r>
        <w:rPr>
          <w:i/>
          <w:color w:val="444444"/>
        </w:rPr>
        <w:t>niet het gezin.</w:t>
      </w:r>
    </w:p>
    <w:p>
      <w:pPr>
        <w:pStyle w:val="Heading4"/>
      </w:pPr>
      <w:r>
        <w:rPr>
          <w:color w:val="0E2A47"/>
        </w:rPr>
        <w:t>4) Pijler 1 — Posities &amp; loyaliteit</w:t>
      </w:r>
    </w:p>
    <w:p>
      <w:r>
        <w:t>Deze pijler vormt de **basis** van het Kompasmodel.</w:t>
      </w:r>
    </w:p>
    <w:p>
      <w:r>
        <w:t>Centrale vragen zijn:</w:t>
      </w:r>
    </w:p>
    <w:p>
      <w:pPr>
        <w:pStyle w:val="ListBullet"/>
      </w:pPr>
      <w:r>
        <w:t>Wie is ouder, wie is stiefouder, wie is kind?</w:t>
      </w:r>
    </w:p>
    <w:p>
      <w:pPr>
        <w:pStyle w:val="ListBullet"/>
      </w:pPr>
      <w:r>
        <w:t>Wie draagt verantwoordelijkheid — en waarvoor?</w:t>
      </w:r>
    </w:p>
    <w:p>
      <w:pPr>
        <w:pStyle w:val="ListBullet"/>
      </w:pPr>
      <w:r>
        <w:t>Waar ontstaan loyaliteitsconflicten?</w:t>
      </w:r>
    </w:p>
    <w:p>
      <w:pPr>
        <w:pStyle w:val="ListBullet"/>
      </w:pPr>
      <w:r>
        <w:t>Wie wordt in een klempositie gebracht?</w:t>
      </w:r>
    </w:p>
    <w:p>
      <w:r>
        <w:t>In samengestelde gezinnen raken posities snel vertroebeld:</w:t>
      </w:r>
    </w:p>
    <w:p>
      <w:pPr>
        <w:pStyle w:val="ListBullet"/>
      </w:pPr>
      <w:r>
        <w:t>stiefouders die opvoedverantwoordelijkheid overnemen;</w:t>
      </w:r>
    </w:p>
    <w:p>
      <w:pPr>
        <w:pStyle w:val="ListBullet"/>
      </w:pPr>
      <w:r>
        <w:t>kinderen die bemiddelen tussen volwassenen;</w:t>
      </w:r>
    </w:p>
    <w:p>
      <w:pPr>
        <w:pStyle w:val="ListBullet"/>
      </w:pPr>
      <w:r>
        <w:t>ouders die hun positie uit handen geven om de vrede te bewaren.</w:t>
      </w:r>
    </w:p>
    <w:p>
      <w:r>
        <w:t>Deze pijler helpt je om **ordenend te kijken**:</w:t>
      </w:r>
    </w:p>
    <w:p>
      <w:r>
        <w:t>niet wie aardig is, maar wie waar hoort te staan.</w:t>
      </w:r>
    </w:p>
    <w:p>
      <w:pPr>
        <w:pStyle w:val="Heading4"/>
      </w:pPr>
      <w:r>
        <w:rPr>
          <w:color w:val="0E2A47"/>
        </w:rPr>
        <w:t>6) Pijler 3 — Grenzen &amp; structuur</w:t>
      </w:r>
    </w:p>
    <w:p>
      <w:r>
        <w:t>Grenzen en structuur geven houvast —</w:t>
      </w:r>
    </w:p>
    <w:p>
      <w:r>
        <w:t>maar alleen als ze **vanuit de juiste positie** worden aangeboden.</w:t>
      </w:r>
    </w:p>
    <w:p>
      <w:r>
        <w:t>Deze pijler kijkt naar:</w:t>
      </w:r>
    </w:p>
    <w:p>
      <w:pPr>
        <w:pStyle w:val="ListBullet"/>
      </w:pPr>
      <w:r>
        <w:t>wie grenzen stelt;</w:t>
      </w:r>
    </w:p>
    <w:p>
      <w:pPr>
        <w:pStyle w:val="ListBullet"/>
      </w:pPr>
      <w:r>
        <w:t>hoe consequent die zijn;</w:t>
      </w:r>
    </w:p>
    <w:p>
      <w:pPr>
        <w:pStyle w:val="ListBullet"/>
      </w:pPr>
      <w:r>
        <w:t>en of ze passen bij de fase van het gezin.</w:t>
      </w:r>
    </w:p>
    <w:p>
      <w:r>
        <w:t>In stiefgezinnen zie je vaak:</w:t>
      </w:r>
    </w:p>
    <w:p>
      <w:pPr>
        <w:pStyle w:val="ListBullet"/>
      </w:pPr>
      <w:r>
        <w:t>te vroege structurering (voordat veiligheid is opgebouwd);</w:t>
      </w:r>
    </w:p>
    <w:p>
      <w:pPr>
        <w:pStyle w:val="ListBullet"/>
      </w:pPr>
      <w:r>
        <w:t>onduidelijke afspraken;</w:t>
      </w:r>
    </w:p>
    <w:p>
      <w:pPr>
        <w:pStyle w:val="ListBullet"/>
      </w:pPr>
      <w:r>
        <w:t>of juist het vermijden van grenzen om conflicten te voorkomen.</w:t>
      </w:r>
    </w:p>
    <w:p>
      <w:r>
        <w:t>Deze pijler helpt je om te beoordelen:</w:t>
      </w:r>
    </w:p>
    <w:p>
      <w:pPr>
        <w:pStyle w:val="ListBullet"/>
      </w:pPr>
      <w:r>
        <w:t>*wat* er begrensd wordt;</w:t>
      </w:r>
    </w:p>
    <w:p>
      <w:pPr>
        <w:pStyle w:val="ListBullet"/>
      </w:pPr>
      <w:r>
        <w:t>*door wie*;</w:t>
      </w:r>
    </w:p>
    <w:p>
      <w:pPr>
        <w:pStyle w:val="ListBullet"/>
      </w:pPr>
      <w:r>
        <w:t>en *wanneer*.</w:t>
      </w:r>
    </w:p>
    <w:p>
      <w:pPr>
        <w:pStyle w:val="Heading4"/>
      </w:pPr>
      <w:r>
        <w:rPr>
          <w:color w:val="0E2A47"/>
        </w:rPr>
        <w:t>8) Pijler 5 — Gezinsritme &amp; rituelen</w:t>
      </w:r>
    </w:p>
    <w:p>
      <w:r>
        <w:t>Gezinsleven bestaat niet alleen uit gesprekken, maar ook uit:</w:t>
      </w:r>
    </w:p>
    <w:p>
      <w:pPr>
        <w:pStyle w:val="ListBullet"/>
      </w:pPr>
      <w:r>
        <w:t>ritmes;</w:t>
      </w:r>
    </w:p>
    <w:p>
      <w:pPr>
        <w:pStyle w:val="ListBullet"/>
      </w:pPr>
      <w:r>
        <w:t>overgangen;</w:t>
      </w:r>
    </w:p>
    <w:p>
      <w:pPr>
        <w:pStyle w:val="ListBullet"/>
      </w:pPr>
      <w:r>
        <w:t>terugkerende momenten;</w:t>
      </w:r>
    </w:p>
    <w:p>
      <w:pPr>
        <w:pStyle w:val="ListBullet"/>
      </w:pPr>
      <w:r>
        <w:t>symbolische handelingen.</w:t>
      </w:r>
    </w:p>
    <w:p>
      <w:r>
        <w:t>In samengestelde gezinnen zijn ritmes vaak:</w:t>
      </w:r>
    </w:p>
    <w:p>
      <w:pPr>
        <w:pStyle w:val="ListBullet"/>
      </w:pPr>
      <w:r>
        <w:t>onderbroken;</w:t>
      </w:r>
    </w:p>
    <w:p>
      <w:pPr>
        <w:pStyle w:val="ListBullet"/>
      </w:pPr>
      <w:r>
        <w:t>verschillend per huishouden;</w:t>
      </w:r>
    </w:p>
    <w:p>
      <w:pPr>
        <w:pStyle w:val="ListBullet"/>
      </w:pPr>
      <w:r>
        <w:t>of nog niet gezamenlijk gevormd.</w:t>
      </w:r>
    </w:p>
    <w:p>
      <w:r>
        <w:t>Deze pijler kijkt naar:</w:t>
      </w:r>
    </w:p>
    <w:p>
      <w:pPr>
        <w:pStyle w:val="ListBullet"/>
      </w:pPr>
      <w:r>
        <w:t>wisselmomenten;</w:t>
      </w:r>
    </w:p>
    <w:p>
      <w:pPr>
        <w:pStyle w:val="ListBullet"/>
      </w:pPr>
      <w:r>
        <w:t>vakanties;</w:t>
      </w:r>
    </w:p>
    <w:p>
      <w:pPr>
        <w:pStyle w:val="ListBullet"/>
      </w:pPr>
      <w:r>
        <w:t>feestdagen;</w:t>
      </w:r>
    </w:p>
    <w:p>
      <w:pPr>
        <w:pStyle w:val="ListBullet"/>
      </w:pPr>
      <w:r>
        <w:t>dagelijkse routines.</w:t>
      </w:r>
    </w:p>
    <w:p>
      <w:r>
        <w:t>Juist hier wordt vaak zichtbaar:</w:t>
      </w:r>
    </w:p>
    <w:p>
      <w:pPr>
        <w:pStyle w:val="ListBullet"/>
      </w:pPr>
      <w:r>
        <w:t>wie erbij hoort;</w:t>
      </w:r>
    </w:p>
    <w:p>
      <w:pPr>
        <w:pStyle w:val="ListBullet"/>
      </w:pPr>
      <w:r>
        <w:t>wie zich buitengesloten voelt;</w:t>
      </w:r>
    </w:p>
    <w:p>
      <w:pPr>
        <w:pStyle w:val="ListBullet"/>
      </w:pPr>
      <w:r>
        <w:t>waar spanning zich opbouwt.</w:t>
      </w:r>
    </w:p>
    <w:p>
      <w:pPr>
        <w:pStyle w:val="Heading4"/>
      </w:pPr>
      <w:r>
        <w:rPr>
          <w:color w:val="0E2A47"/>
        </w:rPr>
        <w:t>10) Het Kompasmodel in de praktijk</w:t>
      </w:r>
    </w:p>
    <w:p>
      <w:r>
        <w:t>Je hoeft het Kompasmodel niet letterlijk “af te lopen”.</w:t>
      </w:r>
    </w:p>
    <w:p>
      <w:r>
        <w:t>Vaak gebruik je het:</w:t>
      </w:r>
    </w:p>
    <w:p>
      <w:pPr>
        <w:pStyle w:val="ListBullet"/>
      </w:pPr>
      <w:r>
        <w:t>impliciet;</w:t>
      </w:r>
    </w:p>
    <w:p>
      <w:pPr>
        <w:pStyle w:val="ListBullet"/>
      </w:pPr>
      <w:r>
        <w:t>reflectief;</w:t>
      </w:r>
    </w:p>
    <w:p>
      <w:pPr>
        <w:pStyle w:val="ListBullet"/>
      </w:pPr>
      <w:r>
        <w:t>als innerlijk toetsingskader.</w:t>
      </w:r>
    </w:p>
    <w:p>
      <w:r>
        <w:t>Bijvoorbeeld:</w:t>
      </w:r>
    </w:p>
    <w:p>
      <w:pPr>
        <w:pStyle w:val="ListBullet"/>
      </w:pPr>
      <w:r>
        <w:t>*“Ik zie boos gedrag, maar voel dat veiligheid ontbreekt.”*</w:t>
      </w:r>
    </w:p>
    <w:p>
      <w:pPr>
        <w:pStyle w:val="ListBullet"/>
      </w:pPr>
      <w:r>
        <w:t>*“Deze interventie klopt communicatief, maar schuurt in loyaliteit.”*</w:t>
      </w:r>
    </w:p>
    <w:p>
      <w:pPr>
        <w:pStyle w:val="ListBullet"/>
      </w:pPr>
      <w:r>
        <w:t>*“Dit patroon herhaalt zich rond wisselmomenten.”*</w:t>
      </w:r>
    </w:p>
    <w:p>
      <w:r>
        <w:t>Het model helpt je om **bewust te kiezen** in plaats van te reageren.</w:t>
      </w:r>
    </w:p>
    <w:p>
      <w:pPr>
        <w:pStyle w:val="Heading4"/>
      </w:pPr>
      <w:r>
        <w:rPr>
          <w:color w:val="0E2A47"/>
        </w:rPr>
        <w:t>12) Lescheck</w:t>
      </w:r>
    </w:p>
    <w:p>
      <w:r>
        <w:t>Kun je nu:</w:t>
      </w:r>
    </w:p>
    <w:p>
      <w:pPr>
        <w:pStyle w:val="ListBullet"/>
      </w:pPr>
      <w:r>
        <w:t>de vijf pijlers benoemen?</w:t>
      </w:r>
    </w:p>
    <w:p>
      <w:pPr>
        <w:pStyle w:val="ListBullet"/>
      </w:pPr>
      <w:r>
        <w:t>uitleggen waarom ze samen nodig zijn?</w:t>
      </w:r>
    </w:p>
    <w:p>
      <w:pPr>
        <w:pStyle w:val="ListBullet"/>
      </w:pPr>
      <w:r>
        <w:t>verwoorden waarom communicatie alleen niet voldoende is?</w:t>
      </w:r>
    </w:p>
    <w:p>
      <w:pPr>
        <w:pStyle w:val="ListBullet"/>
      </w:pPr>
      <w:r>
        <w:t>uitleggen hoe het Kompasmodel jou helpt — niet het gezin?</w:t>
      </w:r>
    </w:p>
    <w:p>
      <w:r>
        <w:t>✔️ **Ja?**</w:t>
      </w:r>
    </w:p>
    <w:p>
      <w:r>
        <w:t>Dan ben je klaar voor het volgende blok.</w:t>
      </w:r>
    </w:p>
    <w:p>
      <w:r>
        <w:t>➡️ **Ga door naar Blok 1.6 — Positie en ordening als fundament**</w:t>
      </w:r>
    </w:p>
    <w:p>
      <w:r>
        <w:rPr>
          <w:b/>
          <w:color w:val="17B3B0"/>
        </w:rPr>
        <w:t xml:space="preserve">📝 Reviewnotitie: </w:t>
      </w:r>
      <w:r>
        <w:t>____________________________________________________________</w:t>
      </w:r>
    </w:p>
    <w:p/>
    <w:p>
      <w:pPr>
        <w:pStyle w:val="Heading3"/>
      </w:pPr>
      <w:r>
        <w:rPr>
          <w:color w:val="0E2A47"/>
        </w:rPr>
        <w:t>1.6 Positie en ordening als fundament</w:t>
      </w:r>
    </w:p>
    <w:p>
      <w:pPr>
        <w:pStyle w:val="Heading4"/>
      </w:pPr>
      <w:r>
        <w:rPr>
          <w:color w:val="0E2A47"/>
        </w:rPr>
        <w:t>Video — Positie en ordening (± 3 minuten)</w:t>
      </w:r>
    </w:p>
    <w:p>
      <w:r>
        <w:rPr>
          <w:i/>
          <w:color w:val="444444"/>
        </w:rPr>
        <w:t>**Video-intro (placeholder)**</w:t>
      </w:r>
    </w:p>
    <w:p>
      <w:r>
        <w:rPr>
          <w:i/>
          <w:color w:val="444444"/>
        </w:rPr>
        <w:t>In deze video licht de ontwikkelaar toe:</w:t>
      </w:r>
    </w:p>
    <w:p>
      <w:r>
        <w:rPr>
          <w:i/>
          <w:color w:val="444444"/>
        </w:rPr>
        <w:t>- wat bedoeld wordt met positie en ordening;</w:t>
      </w:r>
    </w:p>
    <w:p>
      <w:r>
        <w:rPr>
          <w:i/>
          <w:color w:val="444444"/>
        </w:rPr>
        <w:t>- waarom veel begeleiding vastloopt op dit punt;</w:t>
      </w:r>
    </w:p>
    <w:p>
      <w:r>
        <w:rPr>
          <w:i/>
          <w:color w:val="444444"/>
        </w:rPr>
        <w:t>- hoe kleine verschuivingen grote effecten kunnen hebben.</w:t>
      </w:r>
    </w:p>
    <w:p>
      <w:r>
        <w:rPr>
          <w:i/>
          <w:color w:val="444444"/>
        </w:rPr>
        <w:t>*De video geeft overzicht. De verdieping volgt in de tekst.*</w:t>
      </w:r>
    </w:p>
    <w:p>
      <w:pPr>
        <w:pStyle w:val="Heading4"/>
      </w:pPr>
      <w:r>
        <w:rPr>
          <w:color w:val="0E2A47"/>
        </w:rPr>
        <w:t>2) Wat bedoelen we met positie?</w:t>
      </w:r>
    </w:p>
    <w:p>
      <w:r>
        <w:t>**Positie** gaat over *wie waar staat* in het gezinssysteem.</w:t>
      </w:r>
    </w:p>
    <w:p>
      <w:r>
        <w:t>Het antwoord op vragen als:</w:t>
      </w:r>
    </w:p>
    <w:p>
      <w:pPr>
        <w:pStyle w:val="ListBullet"/>
      </w:pPr>
      <w:r>
        <w:t>Wie is ouder?</w:t>
      </w:r>
    </w:p>
    <w:p>
      <w:pPr>
        <w:pStyle w:val="ListBullet"/>
      </w:pPr>
      <w:r>
        <w:t>Wie is stiefouder?</w:t>
      </w:r>
    </w:p>
    <w:p>
      <w:pPr>
        <w:pStyle w:val="ListBullet"/>
      </w:pPr>
      <w:r>
        <w:t>Wie is kind?</w:t>
      </w:r>
    </w:p>
    <w:p>
      <w:pPr>
        <w:pStyle w:val="ListBullet"/>
      </w:pPr>
      <w:r>
        <w:t>Wie draagt verantwoordelijkheid?</w:t>
      </w:r>
    </w:p>
    <w:p>
      <w:pPr>
        <w:pStyle w:val="ListBullet"/>
      </w:pPr>
      <w:r>
        <w:t>Wie volgt, en wie leidt?</w:t>
      </w:r>
    </w:p>
    <w:p>
      <w:r>
        <w:t>Positie is geen mening en geen gevoel.</w:t>
      </w:r>
    </w:p>
    <w:p>
      <w:r>
        <w:t>Het is een **relationele ordening**.</w:t>
      </w:r>
    </w:p>
    <w:p>
      <w:r>
        <w:rPr>
          <w:i/>
          <w:color w:val="444444"/>
        </w:rPr>
        <w:t>Je kunt een goede band hebben en toch uit positie staan.</w:t>
      </w:r>
    </w:p>
    <w:p>
      <w:r>
        <w:rPr>
          <w:i/>
          <w:color w:val="444444"/>
        </w:rPr>
        <w:t>Je kunt afstand ervaren en tóch in positie zijn.</w:t>
      </w:r>
    </w:p>
    <w:p>
      <w:pPr>
        <w:pStyle w:val="Heading4"/>
      </w:pPr>
      <w:r>
        <w:rPr>
          <w:color w:val="0E2A47"/>
        </w:rPr>
        <w:t>4) Ordening: de hiërarchie die veiligheid geeft</w:t>
      </w:r>
    </w:p>
    <w:p>
      <w:r>
        <w:t>**Ordening** verwijst naar de natuurlijke hiërarchie binnen gezinnen:</w:t>
      </w:r>
    </w:p>
    <w:p>
      <w:pPr>
        <w:pStyle w:val="ListNumber"/>
      </w:pPr>
      <w:r>
        <w:t>Volwassenen dragen verantwoordelijkheid</w:t>
      </w:r>
    </w:p>
    <w:p>
      <w:pPr>
        <w:pStyle w:val="ListNumber"/>
      </w:pPr>
      <w:r>
        <w:t>Kinderen hoeven die niet te dragen</w:t>
      </w:r>
    </w:p>
    <w:p>
      <w:pPr>
        <w:pStyle w:val="ListNumber"/>
      </w:pPr>
      <w:r>
        <w:t>Ouders staan vóór stiefouders in ouderpositie</w:t>
      </w:r>
    </w:p>
    <w:p>
      <w:pPr>
        <w:pStyle w:val="ListNumber"/>
      </w:pPr>
      <w:r>
        <w:t>Kinderen hoeven geen bruggen te slaan tussen volwassenen</w:t>
      </w:r>
    </w:p>
    <w:p>
      <w:r>
        <w:t>Wanneer deze ordening klopt:</w:t>
      </w:r>
    </w:p>
    <w:p>
      <w:pPr>
        <w:pStyle w:val="ListBullet"/>
      </w:pPr>
      <w:r>
        <w:t>ontstaat rust;</w:t>
      </w:r>
    </w:p>
    <w:p>
      <w:pPr>
        <w:pStyle w:val="ListBullet"/>
      </w:pPr>
      <w:r>
        <w:t>voelen kinderen zich veiliger;</w:t>
      </w:r>
    </w:p>
    <w:p>
      <w:pPr>
        <w:pStyle w:val="ListBullet"/>
      </w:pPr>
      <w:r>
        <w:t>wordt gedrag minder extreem.</w:t>
      </w:r>
    </w:p>
    <w:p>
      <w:r>
        <w:t>Wanneer deze ordening verstoord raakt:</w:t>
      </w:r>
    </w:p>
    <w:p>
      <w:pPr>
        <w:pStyle w:val="ListBullet"/>
      </w:pPr>
      <w:r>
        <w:t>gaan kinderen zorgen;</w:t>
      </w:r>
    </w:p>
    <w:p>
      <w:pPr>
        <w:pStyle w:val="ListBullet"/>
      </w:pPr>
      <w:r>
        <w:t>gaan stiefouders sturen;</w:t>
      </w:r>
    </w:p>
    <w:p>
      <w:pPr>
        <w:pStyle w:val="ListBullet"/>
      </w:pPr>
      <w:r>
        <w:t>trekken ouders zich terug;</w:t>
      </w:r>
    </w:p>
    <w:p>
      <w:pPr>
        <w:pStyle w:val="ListBullet"/>
      </w:pPr>
      <w:r>
        <w:t>ontstaat spanning.</w:t>
      </w:r>
    </w:p>
    <w:p>
      <w:pPr>
        <w:pStyle w:val="Heading4"/>
      </w:pPr>
      <w:r>
        <w:rPr>
          <w:color w:val="0E2A47"/>
        </w:rPr>
        <w:t>6) Loyaliteit: onzichtbaar maar bepalend</w:t>
      </w:r>
    </w:p>
    <w:p>
      <w:r>
        <w:t>Loyaliteit is geen keuze.</w:t>
      </w:r>
    </w:p>
    <w:p>
      <w:r>
        <w:t>Het is een **gegeven**.</w:t>
      </w:r>
    </w:p>
    <w:p>
      <w:r>
        <w:t>Kinderen zijn altijd loyaal aan hun ouders — ook na scheiding.</w:t>
      </w:r>
    </w:p>
    <w:p>
      <w:r>
        <w:t>In stiefgezinnen betekent dit:</w:t>
      </w:r>
    </w:p>
    <w:p>
      <w:pPr>
        <w:pStyle w:val="ListBullet"/>
      </w:pPr>
      <w:r>
        <w:t>een kind kan zich niet vrij voelen om een stiefouder te accepteren;</w:t>
      </w:r>
    </w:p>
    <w:p>
      <w:pPr>
        <w:pStyle w:val="ListBullet"/>
      </w:pPr>
      <w:r>
        <w:t>zonder het gevoel een andere ouder tekort te doen.</w:t>
      </w:r>
    </w:p>
    <w:p>
      <w:r>
        <w:t>Wanneer volwassenen dit niet meenemen:</w:t>
      </w:r>
    </w:p>
    <w:p>
      <w:pPr>
        <w:pStyle w:val="ListBullet"/>
      </w:pPr>
      <w:r>
        <w:t>ontstaan loyaliteitsklemmen;</w:t>
      </w:r>
    </w:p>
    <w:p>
      <w:pPr>
        <w:pStyle w:val="ListBullet"/>
      </w:pPr>
      <w:r>
        <w:t>voelt het kind zich innerlijk verscheurd;</w:t>
      </w:r>
    </w:p>
    <w:p>
      <w:pPr>
        <w:pStyle w:val="ListBullet"/>
      </w:pPr>
      <w:r>
        <w:t>uit zich dat in gedrag.</w:t>
      </w:r>
    </w:p>
    <w:p>
      <w:r>
        <w:rPr>
          <w:i/>
          <w:color w:val="444444"/>
        </w:rPr>
        <w:t>Loyaliteit vraagt erkenning, geen oplossing.</w:t>
      </w:r>
    </w:p>
    <w:p>
      <w:pPr>
        <w:pStyle w:val="Heading4"/>
      </w:pPr>
      <w:r>
        <w:rPr>
          <w:color w:val="0E2A47"/>
        </w:rPr>
        <w:t>8) Kleine verschuivingen, groot effect</w:t>
      </w:r>
    </w:p>
    <w:p>
      <w:r>
        <w:t>Een belangrijk principe binnen Stiefkompas is:</w:t>
      </w:r>
    </w:p>
    <w:p>
      <w:r>
        <w:rPr>
          <w:i/>
          <w:color w:val="444444"/>
        </w:rPr>
        <w:t>**Kleine herpositioneringen hebben vaak een groot effect.**</w:t>
      </w:r>
    </w:p>
    <w:p>
      <w:r>
        <w:t>Voorbeeld:</w:t>
      </w:r>
    </w:p>
    <w:p>
      <w:pPr>
        <w:pStyle w:val="ListBullet"/>
      </w:pPr>
      <w:r>
        <w:t>Niet: “Jij moet strenger zijn.”</w:t>
      </w:r>
    </w:p>
    <w:p>
      <w:pPr>
        <w:pStyle w:val="ListBullet"/>
      </w:pPr>
      <w:r>
        <w:t>Wel: “Ik neem dit gesprek op me. Wil jij me helpen om het vol te houden?”</w:t>
      </w:r>
    </w:p>
    <w:p>
      <w:r>
        <w:t>De positie verandert — en daarmee het hele systeem.</w:t>
      </w:r>
    </w:p>
    <w:p>
      <w:r>
        <w:t>Je hoeft niet alles te veranderen.</w:t>
      </w:r>
    </w:p>
    <w:p>
      <w:r>
        <w:t>Je hoeft vaak alleen **iets terug te leggen waar het hoort**.</w:t>
      </w:r>
    </w:p>
    <w:p>
      <w:pPr>
        <w:pStyle w:val="Heading4"/>
      </w:pPr>
      <w:r>
        <w:rPr>
          <w:color w:val="0E2A47"/>
        </w:rPr>
        <w:t>10) Reflectie — jouw positie in het proces</w:t>
      </w:r>
    </w:p>
    <w:p>
      <w:r>
        <w:t>Sta stil bij de volgende vragen:</w:t>
      </w:r>
    </w:p>
    <w:p>
      <w:pPr>
        <w:pStyle w:val="ListNumber"/>
      </w:pPr>
      <w:r>
        <w:t>Waar grijp jij vaak het snelst in?</w:t>
      </w:r>
    </w:p>
    <w:p>
      <w:pPr>
        <w:pStyle w:val="ListNumber"/>
      </w:pPr>
      <w:r>
        <w:t>Wat doet dat met de positie van ouders?</w:t>
      </w:r>
    </w:p>
    <w:p>
      <w:pPr>
        <w:pStyle w:val="ListNumber"/>
      </w:pPr>
      <w:r>
        <w:t>Heb je situaties waarin jij (onbedoeld) positie overneemt?</w:t>
      </w:r>
    </w:p>
    <w:p>
      <w:pPr>
        <w:pStyle w:val="ListNumber"/>
      </w:pPr>
      <w:r>
        <w:t>Wat zou er gebeuren als je één stap terug doet?</w:t>
      </w:r>
    </w:p>
    <w:p>
      <w:r>
        <w:rPr>
          <w:i/>
          <w:color w:val="444444"/>
        </w:rPr>
        <w:t>Deze reflectie is geen oordeel, maar een uitnodiging tot scherper kijken.</w:t>
      </w:r>
    </w:p>
    <w:p>
      <w:pPr>
        <w:pStyle w:val="Heading4"/>
      </w:pPr>
      <w:r>
        <w:rPr>
          <w:color w:val="0E2A47"/>
        </w:rPr>
        <w:t>12) Lescheck</w:t>
      </w:r>
    </w:p>
    <w:p>
      <w:r>
        <w:t>Kun je nu:</w:t>
      </w:r>
    </w:p>
    <w:p>
      <w:pPr>
        <w:pStyle w:val="ListBullet"/>
      </w:pPr>
      <w:r>
        <w:t>uitleggen wat positie is?</w:t>
      </w:r>
    </w:p>
    <w:p>
      <w:pPr>
        <w:pStyle w:val="ListBullet"/>
      </w:pPr>
      <w:r>
        <w:t>het verschil benoemen tussen rol en positie?</w:t>
      </w:r>
    </w:p>
    <w:p>
      <w:pPr>
        <w:pStyle w:val="ListBullet"/>
      </w:pPr>
      <w:r>
        <w:t>herkennen wanneer ordening verstoord raakt?</w:t>
      </w:r>
    </w:p>
    <w:p>
      <w:pPr>
        <w:pStyle w:val="ListBullet"/>
      </w:pPr>
      <w:r>
        <w:t>uitleggen waarom loyaliteit altijd meespeelt?</w:t>
      </w:r>
    </w:p>
    <w:p>
      <w:pPr>
        <w:pStyle w:val="ListBullet"/>
      </w:pPr>
      <w:r>
        <w:t>benoemen waarom kleine verschuivingen groot effect hebben?</w:t>
      </w:r>
    </w:p>
    <w:p>
      <w:r>
        <w:t>✔️ **Ja?**</w:t>
      </w:r>
    </w:p>
    <w:p>
      <w:r>
        <w:t>Dan ben je klaar voor het volgende blok.</w:t>
      </w:r>
    </w:p>
    <w:p>
      <w:r>
        <w:t>➡️ **Ga door naar Blok 1.7 — Begrijpen vóór handelen**</w:t>
      </w:r>
    </w:p>
    <w:p>
      <w:r>
        <w:rPr>
          <w:b/>
          <w:color w:val="17B3B0"/>
        </w:rPr>
        <w:t xml:space="preserve">📝 Reviewnotitie: </w:t>
      </w:r>
      <w:r>
        <w:t>____________________________________________________________</w:t>
      </w:r>
    </w:p>
    <w:p/>
    <w:p>
      <w:pPr>
        <w:pStyle w:val="Heading3"/>
      </w:pPr>
      <w:r>
        <w:rPr>
          <w:color w:val="0E2A47"/>
        </w:rPr>
        <w:t>1.7 Begrijpen vóór handelen</w:t>
      </w:r>
    </w:p>
    <w:p>
      <w:pPr>
        <w:pStyle w:val="Heading4"/>
      </w:pPr>
      <w:r>
        <w:rPr>
          <w:color w:val="0E2A47"/>
        </w:rPr>
        <w:t>Video — Begrijpen vóór handelen (± 3 minuten)</w:t>
      </w:r>
    </w:p>
    <w:p>
      <w:r>
        <w:t>In deze video licht de ontwikkelaar toe:</w:t>
      </w:r>
    </w:p>
    <w:p>
      <w:pPr>
        <w:pStyle w:val="ListBullet"/>
      </w:pPr>
      <w:r>
        <w:t>waarom snel handelen zo verleidelijk is;</w:t>
      </w:r>
    </w:p>
    <w:p>
      <w:pPr>
        <w:pStyle w:val="ListBullet"/>
      </w:pPr>
      <w:r>
        <w:t>hoe goedbedoeld ingrijpen spanning kan vergroten;</w:t>
      </w:r>
    </w:p>
    <w:p>
      <w:pPr>
        <w:pStyle w:val="ListBullet"/>
      </w:pPr>
      <w:r>
        <w:t>waarom Stiefkompas kiest voor vertraging, reflectie en positionering.</w:t>
      </w:r>
    </w:p>
    <w:p>
      <w:r>
        <w:t>De verdieping volgt in de tekst.</w:t>
      </w:r>
    </w:p>
    <w:p>
      <w:pPr>
        <w:pStyle w:val="Heading4"/>
      </w:pPr>
      <w:r>
        <w:rPr>
          <w:color w:val="0E2A47"/>
        </w:rPr>
        <w:t>2. Handelen als stressrespons</w:t>
      </w:r>
    </w:p>
    <w:p>
      <w:r>
        <w:t>Spanning in een gezin roept ook spanning op bij jou als professional.</w:t>
      </w:r>
    </w:p>
    <w:p>
      <w:r>
        <w:t>Bijvoorbeeld bij:</w:t>
      </w:r>
    </w:p>
    <w:p>
      <w:pPr>
        <w:pStyle w:val="ListBullet"/>
      </w:pPr>
      <w:r>
        <w:t>boosheid;</w:t>
      </w:r>
    </w:p>
    <w:p>
      <w:pPr>
        <w:pStyle w:val="ListBullet"/>
      </w:pPr>
      <w:r>
        <w:t>verdriet;</w:t>
      </w:r>
    </w:p>
    <w:p>
      <w:pPr>
        <w:pStyle w:val="ListBullet"/>
      </w:pPr>
      <w:r>
        <w:t>stilvallen;</w:t>
      </w:r>
    </w:p>
    <w:p>
      <w:pPr>
        <w:pStyle w:val="ListBullet"/>
      </w:pPr>
      <w:r>
        <w:t>escalatie.</w:t>
      </w:r>
    </w:p>
    <w:p>
      <w:r>
        <w:t>Die spanning kan zich uiten als:</w:t>
      </w:r>
    </w:p>
    <w:p>
      <w:pPr>
        <w:pStyle w:val="ListBullet"/>
      </w:pPr>
      <w:r>
        <w:t>de behoefte om orde te herstellen;</w:t>
      </w:r>
    </w:p>
    <w:p>
      <w:pPr>
        <w:pStyle w:val="ListBullet"/>
      </w:pPr>
      <w:r>
        <w:t>de wens om het gesprek “constructief” te maken;</w:t>
      </w:r>
    </w:p>
    <w:p>
      <w:pPr>
        <w:pStyle w:val="ListBullet"/>
      </w:pPr>
      <w:r>
        <w:t>de drang om iets *te doen*.</w:t>
      </w:r>
    </w:p>
    <w:p>
      <w:r>
        <w:t>Dat is menselijk.</w:t>
      </w:r>
    </w:p>
    <w:p>
      <w:r>
        <w:t>Maar wat jou ontlast, helpt het systeem niet altijd.</w:t>
      </w:r>
    </w:p>
    <w:p>
      <w:pPr>
        <w:pStyle w:val="Heading4"/>
      </w:pPr>
      <w:r>
        <w:rPr>
          <w:color w:val="0E2A47"/>
        </w:rPr>
        <w:t>4. De risico’s van handelen zonder begrip</w:t>
      </w:r>
    </w:p>
    <w:p>
      <w:r>
        <w:t>Wanneer je handelt zonder voldoende begrip, loop je risico op:</w:t>
      </w:r>
    </w:p>
    <w:p>
      <w:pPr>
        <w:pStyle w:val="ListNumber"/>
      </w:pPr>
      <w:r>
        <w:t>**Verkeerde persoon aanspreken**</w:t>
      </w:r>
    </w:p>
    <w:p>
      <w:r>
        <w:t>Je corrigeert het kind, terwijl de ouder uit positie staat.</w:t>
      </w:r>
    </w:p>
    <w:p>
      <w:pPr>
        <w:pStyle w:val="ListNumber"/>
      </w:pPr>
      <w:r>
        <w:t>**Verkeerde timing**</w:t>
      </w:r>
    </w:p>
    <w:p>
      <w:r>
        <w:t>Je stelt grenzen terwijl veiligheid nog niet is opgebouwd.</w:t>
      </w:r>
    </w:p>
    <w:p>
      <w:pPr>
        <w:pStyle w:val="ListNumber"/>
      </w:pPr>
      <w:r>
        <w:t>**Verkeerde interventie**</w:t>
      </w:r>
    </w:p>
    <w:p>
      <w:r>
        <w:t>Je werkt aan communicatie, terwijl ordening ontbreekt.</w:t>
      </w:r>
    </w:p>
    <w:p>
      <w:pPr>
        <w:pStyle w:val="ListNumber"/>
      </w:pPr>
      <w:r>
        <w:t>**Loyaliteitsklemmen**</w:t>
      </w:r>
    </w:p>
    <w:p>
      <w:r>
        <w:t>Je nodigt een kind uit tot spreken terwijl het klem zit tussen ouders.</w:t>
      </w:r>
    </w:p>
    <w:p>
      <w:r>
        <w:t>Het gevolg is vaak:</w:t>
      </w:r>
    </w:p>
    <w:p>
      <w:pPr>
        <w:pStyle w:val="ListBullet"/>
      </w:pPr>
      <w:r>
        <w:t>tijdelijke rust;</w:t>
      </w:r>
    </w:p>
    <w:p>
      <w:pPr>
        <w:pStyle w:val="ListBullet"/>
      </w:pPr>
      <w:r>
        <w:t>terugkerende problemen;</w:t>
      </w:r>
    </w:p>
    <w:p>
      <w:pPr>
        <w:pStyle w:val="ListBullet"/>
      </w:pPr>
      <w:r>
        <w:t>soms escalatie.</w:t>
      </w:r>
    </w:p>
    <w:p>
      <w:pPr>
        <w:pStyle w:val="Heading4"/>
      </w:pPr>
      <w:r>
        <w:rPr>
          <w:color w:val="0E2A47"/>
        </w:rPr>
        <w:t>6. Wat zie je als je vertraagt?</w:t>
      </w:r>
    </w:p>
    <w:p>
      <w:r>
        <w:t>Wanneer je vertraagt, zie je andere dingen:</w:t>
      </w:r>
    </w:p>
    <w:p>
      <w:pPr>
        <w:pStyle w:val="ListBullet"/>
      </w:pPr>
      <w:r>
        <w:t>Wie neemt het woord?</w:t>
      </w:r>
    </w:p>
    <w:p>
      <w:pPr>
        <w:pStyle w:val="ListBullet"/>
      </w:pPr>
      <w:r>
        <w:t>Wie zwijgt?</w:t>
      </w:r>
    </w:p>
    <w:p>
      <w:pPr>
        <w:pStyle w:val="ListBullet"/>
      </w:pPr>
      <w:r>
        <w:t>Wie kijkt naar wie?</w:t>
      </w:r>
    </w:p>
    <w:p>
      <w:pPr>
        <w:pStyle w:val="ListBullet"/>
      </w:pPr>
      <w:r>
        <w:t>Wie wordt verantwoordelijk gemaakt?</w:t>
      </w:r>
    </w:p>
    <w:p>
      <w:pPr>
        <w:pStyle w:val="ListBullet"/>
      </w:pPr>
      <w:r>
        <w:t>Waar loopt spanning op?</w:t>
      </w:r>
    </w:p>
    <w:p>
      <w:r>
        <w:t>Je kijkt niet alleen *naar* wat gezegd wordt,</w:t>
      </w:r>
    </w:p>
    <w:p>
      <w:r>
        <w:t>maar *tussen* de mensen.</w:t>
      </w:r>
    </w:p>
    <w:p>
      <w:r>
        <w:t>Dat is systemisch waarnemen.</w:t>
      </w:r>
    </w:p>
    <w:p>
      <w:pPr>
        <w:pStyle w:val="Heading4"/>
      </w:pPr>
      <w:r>
        <w:rPr>
          <w:color w:val="0E2A47"/>
        </w:rPr>
        <w:t>8. Andere vragen stellen</w:t>
      </w:r>
    </w:p>
    <w:p>
      <w:r>
        <w:t>In plaats van:</w:t>
      </w:r>
    </w:p>
    <w:p>
      <w:pPr>
        <w:pStyle w:val="ListBullet"/>
      </w:pPr>
      <w:r>
        <w:t>“Wat moeten jullie anders doen?”</w:t>
      </w:r>
    </w:p>
    <w:p>
      <w:pPr>
        <w:pStyle w:val="ListBullet"/>
      </w:pPr>
      <w:r>
        <w:t>“Hoe lossen we dit op?”</w:t>
      </w:r>
    </w:p>
    <w:p>
      <w:r>
        <w:t>Stel je vragen als:</w:t>
      </w:r>
    </w:p>
    <w:p>
      <w:pPr>
        <w:pStyle w:val="ListBullet"/>
      </w:pPr>
      <w:r>
        <w:t>“Wie draagt hier verantwoordelijkheid?”</w:t>
      </w:r>
    </w:p>
    <w:p>
      <w:pPr>
        <w:pStyle w:val="ListBullet"/>
      </w:pPr>
      <w:r>
        <w:t>“Wat wordt hier beschermd?”</w:t>
      </w:r>
    </w:p>
    <w:p>
      <w:pPr>
        <w:pStyle w:val="ListBullet"/>
      </w:pPr>
      <w:r>
        <w:t>“Wat gebeurt er als niemand ingrijpt?”</w:t>
      </w:r>
    </w:p>
    <w:p>
      <w:pPr>
        <w:pStyle w:val="ListBullet"/>
      </w:pPr>
      <w:r>
        <w:t>“Wie komt hier in de knel?”</w:t>
      </w:r>
    </w:p>
    <w:p>
      <w:r>
        <w:t>Deze vragen vertragen, verdiepen en maken patronen zichtbaar.</w:t>
      </w:r>
    </w:p>
    <w:p>
      <w:pPr>
        <w:pStyle w:val="Heading4"/>
      </w:pPr>
      <w:r>
        <w:rPr>
          <w:color w:val="0E2A47"/>
        </w:rPr>
        <w:t>10. Reflectie als onderdeel van leren</w:t>
      </w:r>
    </w:p>
    <w:p>
      <w:r>
        <w:t>In deze opleiding werk je regelmatig met reflectie.</w:t>
      </w:r>
    </w:p>
    <w:p>
      <w:r>
        <w:t>Reflectie is bedoeld om:</w:t>
      </w:r>
    </w:p>
    <w:p>
      <w:pPr>
        <w:pStyle w:val="ListBullet"/>
      </w:pPr>
      <w:r>
        <w:t>stil te staan bij wat een les oproept;</w:t>
      </w:r>
    </w:p>
    <w:p>
      <w:pPr>
        <w:pStyle w:val="ListBullet"/>
      </w:pPr>
      <w:r>
        <w:t>je eigen handelingsreflex te onderzoeken;</w:t>
      </w:r>
    </w:p>
    <w:p>
      <w:pPr>
        <w:pStyle w:val="ListBullet"/>
      </w:pPr>
      <w:r>
        <w:t>verbanden te leggen met je praktijk.</w:t>
      </w:r>
    </w:p>
    <w:p>
      <w:r>
        <w:t>Een reflectie is:</w:t>
      </w:r>
    </w:p>
    <w:p>
      <w:pPr>
        <w:pStyle w:val="ListBullet"/>
      </w:pPr>
      <w:r>
        <w:t>een **momentopname**;</w:t>
      </w:r>
    </w:p>
    <w:p>
      <w:pPr>
        <w:pStyle w:val="ListBullet"/>
      </w:pPr>
      <w:r>
        <w:t>niet goed of fout;</w:t>
      </w:r>
    </w:p>
    <w:p>
      <w:pPr>
        <w:pStyle w:val="ListBullet"/>
      </w:pPr>
      <w:r>
        <w:t>niet bedoeld als verantwoording.</w:t>
      </w:r>
    </w:p>
    <w:p>
      <w:r>
        <w:t>Je kunt per blok meerdere reflecties opslaan.</w:t>
      </w:r>
    </w:p>
    <w:p>
      <w:r>
        <w:t>Zo zie je later hoe je denken zich ontwikkelt.</w:t>
      </w:r>
    </w:p>
    <w:p>
      <w:pPr>
        <w:pStyle w:val="Heading4"/>
      </w:pPr>
      <w:r>
        <w:rPr>
          <w:color w:val="0E2A47"/>
        </w:rPr>
        <w:t>12. Reflectie — jouw handelingsreflex</w:t>
      </w:r>
    </w:p>
    <w:p>
      <w:r>
        <w:t>Sta stil bij deze vragen:</w:t>
      </w:r>
    </w:p>
    <w:p>
      <w:pPr>
        <w:pStyle w:val="ListNumber"/>
      </w:pPr>
      <w:r>
        <w:t>In welke situaties grijp jij het snelst in?</w:t>
      </w:r>
    </w:p>
    <w:p>
      <w:pPr>
        <w:pStyle w:val="ListNumber"/>
      </w:pPr>
      <w:r>
        <w:t>Wat roept dat bij jou op?</w:t>
      </w:r>
    </w:p>
    <w:p>
      <w:pPr>
        <w:pStyle w:val="ListNumber"/>
      </w:pPr>
      <w:r>
        <w:t>Wat probeer jij dan te herstellen?</w:t>
      </w:r>
    </w:p>
    <w:p>
      <w:pPr>
        <w:pStyle w:val="ListNumber"/>
      </w:pPr>
      <w:r>
        <w:t>Wat zou er gebeuren als je één stap langer zou kijken?</w:t>
      </w:r>
    </w:p>
    <w:p>
      <w:r>
        <w:t>Schrijf dit voor jezelf uit.</w:t>
      </w:r>
    </w:p>
    <w:p>
      <w:pPr>
        <w:pStyle w:val="Heading4"/>
      </w:pPr>
      <w:r>
        <w:rPr>
          <w:color w:val="0E2A47"/>
        </w:rPr>
        <w:t>Afsluiting — Hoofdstuk 1</w:t>
      </w:r>
    </w:p>
    <w:p>
      <w:r>
        <w:t>Met dit blok rond je **Hoofdstuk 1 — Introductie &amp; positionering** af.</w:t>
      </w:r>
    </w:p>
    <w:p>
      <w:r>
        <w:t>Je hebt gezien dat Stiefkompas:</w:t>
      </w:r>
    </w:p>
    <w:p>
      <w:pPr>
        <w:pStyle w:val="ListBullet"/>
      </w:pPr>
      <w:r>
        <w:t>geen stappenplan is;</w:t>
      </w:r>
    </w:p>
    <w:p>
      <w:pPr>
        <w:pStyle w:val="ListBullet"/>
      </w:pPr>
      <w:r>
        <w:t>begint bij kijken, niet bij doen;</w:t>
      </w:r>
    </w:p>
    <w:p>
      <w:pPr>
        <w:pStyle w:val="ListBullet"/>
      </w:pPr>
      <w:r>
        <w:t>vraagt om vertraging vóór interventie;</w:t>
      </w:r>
    </w:p>
    <w:p>
      <w:pPr>
        <w:pStyle w:val="ListBullet"/>
      </w:pPr>
      <w:r>
        <w:t>jouw professionaliteit inzet als instrument.</w:t>
      </w:r>
    </w:p>
    <w:p>
      <w:r>
        <w:t>Ook heb je kennisgemaakt met de manier van leren binnen deze opleiding:</w:t>
      </w:r>
    </w:p>
    <w:p>
      <w:pPr>
        <w:pStyle w:val="ListBullet"/>
      </w:pPr>
      <w:r>
        <w:t>reflectie als momentopname van jouw denken;</w:t>
      </w:r>
    </w:p>
    <w:p>
      <w:pPr>
        <w:pStyle w:val="ListBullet"/>
      </w:pPr>
      <w:r>
        <w:t>studiehulp als overzicht en geheugensteun;</w:t>
      </w:r>
    </w:p>
    <w:p>
      <w:pPr>
        <w:pStyle w:val="ListBullet"/>
      </w:pPr>
      <w:r>
        <w:t>voortgang als oriëntatie, niet als prestatienorm.</w:t>
      </w:r>
    </w:p>
    <w:p>
      <w:r>
        <w:t>Neem de tijd om je reflectie terug te lezen in de Studiehulp.</w:t>
      </w:r>
    </w:p>
    <w:p>
      <w:r>
        <w:t>Dat helpt je om patronen in je eigen denken te herkennen.</w:t>
      </w:r>
    </w:p>
    <w:p>
      <w:r>
        <w:rPr>
          <w:b/>
        </w:rPr>
        <w:t>Vooruitblik</w:t>
      </w:r>
    </w:p>
    <w:p>
      <w:r>
        <w:t>In het volgende hoofdstuk verdiepen we deze basis.</w:t>
      </w:r>
    </w:p>
    <w:p>
      <w:r>
        <w:t>We gaan explicieter in op:</w:t>
      </w:r>
    </w:p>
    <w:p>
      <w:pPr>
        <w:pStyle w:val="ListBullet"/>
      </w:pPr>
      <w:r>
        <w:t>de uitgangspunten van de methodiek;</w:t>
      </w:r>
    </w:p>
    <w:p>
      <w:pPr>
        <w:pStyle w:val="ListBullet"/>
      </w:pPr>
      <w:r>
        <w:t>systemisch en contextueel denken;</w:t>
      </w:r>
    </w:p>
    <w:p>
      <w:pPr>
        <w:pStyle w:val="ListBullet"/>
      </w:pPr>
      <w:r>
        <w:t>verantwoordelijkheid en positie;</w:t>
      </w:r>
    </w:p>
    <w:p>
      <w:pPr>
        <w:pStyle w:val="ListBullet"/>
      </w:pPr>
      <w:r>
        <w:t>de grenzen van maakbaarheid.</w:t>
      </w:r>
    </w:p>
    <w:p>
      <w:r>
        <w:t>Je bouwt verder op wat je hier hebt geleerd:</w:t>
      </w:r>
    </w:p>
    <w:p>
      <w:r>
        <w:t>**begrijpen vóór handelen**.</w:t>
      </w:r>
    </w:p>
    <w:p>
      <w:r>
        <w:t>➡️ **Ga verder met Hoofdstuk 2 — Uitgangspunten van de methodiek**</w:t>
      </w:r>
    </w:p>
    <w:p>
      <w:r>
        <w:rPr>
          <w:b/>
          <w:color w:val="17B3B0"/>
        </w:rPr>
        <w:t xml:space="preserve">📝 Reviewnotitie: </w:t>
      </w:r>
      <w:r>
        <w:t>____________________________________________________________</w:t>
      </w:r>
    </w:p>
    <w:p/>
    <w:p>
      <w:pPr>
        <w:pStyle w:val="Heading2"/>
      </w:pPr>
      <w:r>
        <w:rPr>
          <w:color w:val="0E2A47"/>
        </w:rPr>
        <w:t>Hoofdstuk 2 Uitgangspunten Van De Methodiek</w:t>
      </w:r>
    </w:p>
    <w:p>
      <w:pPr>
        <w:pStyle w:val="Heading3"/>
      </w:pPr>
      <w:r>
        <w:rPr>
          <w:color w:val="0E2A47"/>
        </w:rPr>
        <w:t>2.1 Wat zijn uitgangspunten — en waarom zijn ze cruciaal</w:t>
      </w:r>
    </w:p>
    <w:p>
      <w:pPr>
        <w:pStyle w:val="Heading4"/>
      </w:pPr>
      <w:r>
        <w:rPr>
          <w:color w:val="0E2A47"/>
        </w:rPr>
        <w:t>📚 Leerdoelen — Wat ga je leren?</w:t>
      </w:r>
    </w:p>
    <w:p>
      <w:r>
        <w:t>Na dit blok kun je:</w:t>
      </w:r>
    </w:p>
    <w:p>
      <w:pPr>
        <w:pStyle w:val="ListBullet"/>
      </w:pPr>
      <w:r>
        <w:t>uitleggen wat binnen Stiefkompas wordt bedoeld met *uitgangspunten*;</w:t>
      </w:r>
    </w:p>
    <w:p>
      <w:pPr>
        <w:pStyle w:val="ListBullet"/>
      </w:pPr>
      <w:r>
        <w:t>herkennen waarom geen enkele professional neutraal werkt;</w:t>
      </w:r>
    </w:p>
    <w:p>
      <w:pPr>
        <w:pStyle w:val="ListBullet"/>
      </w:pPr>
      <w:r>
        <w:t>benoemen hoe impliciete aannames je analyse en interventies sturen;</w:t>
      </w:r>
    </w:p>
    <w:p>
      <w:pPr>
        <w:pStyle w:val="ListBullet"/>
      </w:pPr>
      <w:r>
        <w:t>beschrijven waarom Stiefkompas expliciet positie kiest vóór analyse;</w:t>
      </w:r>
    </w:p>
    <w:p>
      <w:pPr>
        <w:pStyle w:val="ListBullet"/>
      </w:pPr>
      <w:r>
        <w:t>reflecteren op wat dit vraagt van jouw professionaliteit.</w:t>
      </w:r>
    </w:p>
    <w:p>
      <w:pPr>
        <w:pStyle w:val="Heading4"/>
      </w:pPr>
      <w:r>
        <w:rPr>
          <w:color w:val="0E2A47"/>
        </w:rPr>
        <w:t>🎬 Video — Uitgangspunten vóór interventies (± 3 minuten)</w:t>
      </w:r>
    </w:p>
    <w:p>
      <w:r>
        <w:rPr>
          <w:i/>
          <w:color w:val="444444"/>
        </w:rPr>
        <w:t>**Video-intro (placeholder)**</w:t>
      </w:r>
    </w:p>
    <w:p>
      <w:r>
        <w:rPr>
          <w:i/>
          <w:color w:val="444444"/>
        </w:rPr>
        <w:t>In deze video licht de ontwikkelaar toe:</w:t>
      </w:r>
    </w:p>
    <w:p>
      <w:r>
        <w:rPr>
          <w:i/>
          <w:color w:val="444444"/>
        </w:rPr>
        <w:t>- waarom elke professional werkt vanuit aannames, vaak zonder dat te beseffen;</w:t>
      </w:r>
    </w:p>
    <w:p>
      <w:r>
        <w:rPr>
          <w:i/>
          <w:color w:val="444444"/>
        </w:rPr>
        <w:t>- hoe uitgangspunten je handelen sturen, ook als je denkt neutraal te zijn;</w:t>
      </w:r>
    </w:p>
    <w:p>
      <w:r>
        <w:rPr>
          <w:i/>
          <w:color w:val="444444"/>
        </w:rPr>
        <w:t>- waarom Stiefkompas expliciet maakt wat vaak impliciet blijft.</w:t>
      </w:r>
    </w:p>
    <w:p>
      <w:r>
        <w:rPr>
          <w:i/>
          <w:color w:val="444444"/>
        </w:rPr>
        <w:t>*De inhoudelijke verdieping volgt in de tekst.*</w:t>
      </w:r>
    </w:p>
    <w:p>
      <w:r>
        <w:rPr>
          <w:b/>
        </w:rPr>
        <w:t>2. Het risico van impliciete aannames</w:t>
      </w:r>
    </w:p>
    <w:p>
      <w:r>
        <w:t>Impliciete aannames hebben één groot nadeel:</w:t>
      </w:r>
    </w:p>
    <w:p>
      <w:r>
        <w:t>💡 **Kern:**</w:t>
      </w:r>
    </w:p>
    <w:p>
      <w:r>
        <w:rPr>
          <w:i/>
          <w:color w:val="444444"/>
        </w:rPr>
        <w:t>Je kunt ze niet toetsen zolang ze onuitgesproken blijven.</w:t>
      </w:r>
    </w:p>
    <w:p>
      <w:r>
        <w:t>Dit leidt tot situaties waarin:</w:t>
      </w:r>
    </w:p>
    <w:p>
      <w:pPr>
        <w:pStyle w:val="ListBullet"/>
      </w:pPr>
      <w:r>
        <w:t>interventies logisch voelen, maar niet werken;</w:t>
      </w:r>
    </w:p>
    <w:p>
      <w:pPr>
        <w:pStyle w:val="ListBullet"/>
      </w:pPr>
      <w:r>
        <w:t>begeleiding goed bedoeld is, maar spanning vergroot;</w:t>
      </w:r>
    </w:p>
    <w:p>
      <w:pPr>
        <w:pStyle w:val="ListBullet"/>
      </w:pPr>
      <w:r>
        <w:t>professionals verschillend handelen in vergelijkbare situaties.</w:t>
      </w:r>
    </w:p>
    <w:p>
      <w:r>
        <w:t>Niet omdat iemand ongelijk heeft,</w:t>
      </w:r>
    </w:p>
    <w:p>
      <w:r>
        <w:t>maar omdat men **vanuit verschillende uitgangspunten kijkt**.</w:t>
      </w:r>
    </w:p>
    <w:p>
      <w:r>
        <w:t>**Wat Stiefkompas doet:**</w:t>
      </w:r>
    </w:p>
    <w:p>
      <w:r>
        <w:t>Binnen Stiefkompas maken we die uitgangspunten expliciet, zodat je:</w:t>
      </w:r>
    </w:p>
    <w:p>
      <w:pPr>
        <w:pStyle w:val="ListBullet"/>
      </w:pPr>
      <w:r>
        <w:t>bewuster kunt kiezen;</w:t>
      </w:r>
    </w:p>
    <w:p>
      <w:pPr>
        <w:pStyle w:val="ListBullet"/>
      </w:pPr>
      <w:r>
        <w:t>consistenter kunt werken;</w:t>
      </w:r>
    </w:p>
    <w:p>
      <w:pPr>
        <w:pStyle w:val="ListBullet"/>
      </w:pPr>
      <w:r>
        <w:t>kunt verantwoorden waarom je iets wel of niet doet.</w:t>
      </w:r>
    </w:p>
    <w:p>
      <w:r>
        <w:rPr>
          <w:b/>
        </w:rPr>
        <w:t>4. Uitgangspunten versus regels</w:t>
      </w:r>
    </w:p>
    <w:p>
      <w:r>
        <w:t>💡 **Belangrijk onderscheid:**</w:t>
      </w:r>
    </w:p>
    <w:p>
      <w:r>
        <w:t>| Regels | Uitgangspunten |</w:t>
      </w:r>
    </w:p>
    <w:p>
      <w:r>
        <w:t>|--------|----------------|</w:t>
      </w:r>
    </w:p>
    <w:p>
      <w:r>
        <w:t>| Schrijven voor wat je moet doen | Helpen je bepalen wat passend is |</w:t>
      </w:r>
    </w:p>
    <w:p>
      <w:r>
        <w:t>| Bieden zekerheid | Bieden richting |</w:t>
      </w:r>
    </w:p>
    <w:p>
      <w:r>
        <w:t>| Zijn concreet en dwingend | Zijn richtinggevend en flexibel |</w:t>
      </w:r>
    </w:p>
    <w:p>
      <w:r>
        <w:t>**Wat Stiefkompas NIET geeft:**</w:t>
      </w:r>
    </w:p>
    <w:p>
      <w:pPr>
        <w:pStyle w:val="ListBullet"/>
      </w:pPr>
      <w:r>
        <w:t>do's &amp; don'ts</w:t>
      </w:r>
    </w:p>
    <w:p>
      <w:pPr>
        <w:pStyle w:val="ListBullet"/>
      </w:pPr>
      <w:r>
        <w:t>vaste stappen</w:t>
      </w:r>
    </w:p>
    <w:p>
      <w:pPr>
        <w:pStyle w:val="ListBullet"/>
      </w:pPr>
      <w:r>
        <w:t>standaardinterventies</w:t>
      </w:r>
    </w:p>
    <w:p>
      <w:r>
        <w:t>**Wat Stiefkompas WEL biedt:**</w:t>
      </w:r>
    </w:p>
    <w:p>
      <w:pPr>
        <w:pStyle w:val="ListBullet"/>
      </w:pPr>
      <w:r>
        <w:t>een denkkader</w:t>
      </w:r>
    </w:p>
    <w:p>
      <w:pPr>
        <w:pStyle w:val="ListBullet"/>
      </w:pPr>
      <w:r>
        <w:t>richtinggevende principes</w:t>
      </w:r>
    </w:p>
    <w:p>
      <w:pPr>
        <w:pStyle w:val="ListBullet"/>
      </w:pPr>
      <w:r>
        <w:t>houvast bij complexiteit</w:t>
      </w:r>
    </w:p>
    <w:p>
      <w:r>
        <w:t>💡 **Onthoud:**</w:t>
      </w:r>
    </w:p>
    <w:p>
      <w:r>
        <w:rPr>
          <w:i/>
          <w:color w:val="444444"/>
        </w:rPr>
        <w:t>Twee professionals kunnen, vanuit dezelfde uitgangspunten, tóch verschillende keuzes maken — en allebei professioneel handelen.</w:t>
      </w:r>
    </w:p>
    <w:p>
      <w:r>
        <w:rPr>
          <w:b/>
        </w:rPr>
        <w:t>6. Waarom uitgangspunten vóór analyse komen</w:t>
      </w:r>
    </w:p>
    <w:p>
      <w:r>
        <w:t>Je kunt geen analyse maken zonder uitgangspunten.</w:t>
      </w:r>
    </w:p>
    <w:p>
      <w:r>
        <w:t>Ook als je denkt dat je "objectief observeert", kijk je altijd vanuit een kader:</w:t>
      </w:r>
    </w:p>
    <w:p>
      <w:pPr>
        <w:pStyle w:val="ListBullet"/>
      </w:pPr>
      <w:r>
        <w:t>wat jij relevant vindt;</w:t>
      </w:r>
    </w:p>
    <w:p>
      <w:pPr>
        <w:pStyle w:val="ListBullet"/>
      </w:pPr>
      <w:r>
        <w:t>wat jij weglaat;</w:t>
      </w:r>
    </w:p>
    <w:p>
      <w:pPr>
        <w:pStyle w:val="ListBullet"/>
      </w:pPr>
      <w:r>
        <w:t>wat jij betekenisvol noemt.</w:t>
      </w:r>
    </w:p>
    <w:p>
      <w:r>
        <w:t>💡 **Kern:**</w:t>
      </w:r>
    </w:p>
    <w:p>
      <w:r>
        <w:rPr>
          <w:i/>
          <w:color w:val="444444"/>
        </w:rPr>
        <w:t>Daarom begint Stiefkompas niet met casuïstiek, analyse-instrumenten of gespreksvaardigheden, maar met het expliciteren van het kader waarbinnen je kijkt.</w:t>
      </w:r>
    </w:p>
    <w:p>
      <w:r>
        <w:t>Pas daarna krijgt analyse betekenis.</w:t>
      </w:r>
    </w:p>
    <w:p>
      <w:pPr>
        <w:pStyle w:val="Heading4"/>
      </w:pPr>
      <w:r>
        <w:rPr>
          <w:color w:val="0E2A47"/>
        </w:rPr>
        <w:t>💡 Belangrijke inzichten — Wat moet je begrijpen?</w:t>
      </w:r>
    </w:p>
    <w:p>
      <w:pPr>
        <w:pStyle w:val="ListBullet"/>
      </w:pPr>
      <w:r>
        <w:t>✓ Uitgangspunten zijn fundamentele aannames die altijd je handelen sturen — ook als je ze niet benoemt.</w:t>
      </w:r>
    </w:p>
    <w:p>
      <w:pPr>
        <w:pStyle w:val="ListBullet"/>
      </w:pPr>
      <w:r>
        <w:t>✓ Impliciete aannames zijn risicovol omdat ze niet toetsbaar zijn.</w:t>
      </w:r>
    </w:p>
    <w:p>
      <w:pPr>
        <w:pStyle w:val="ListBullet"/>
      </w:pPr>
      <w:r>
        <w:t>✓ Stiefkompas kiest bewust expliciet positie en is niet neutraal — neutraliteit bestaat niet in begeleiding.</w:t>
      </w:r>
    </w:p>
    <w:p>
      <w:pPr>
        <w:pStyle w:val="ListBullet"/>
      </w:pPr>
      <w:r>
        <w:t>✓ Uitgangspunten zijn geen regels, maar richtinggevende principes die ruimte laten voor professionele afweging.</w:t>
      </w:r>
    </w:p>
    <w:p>
      <w:pPr>
        <w:pStyle w:val="ListBullet"/>
      </w:pPr>
      <w:r>
        <w:t>✓ Analyse heeft pas waarde binnen een helder kader — daarom komen uitgangspunten vóór analyse.</w:t>
      </w:r>
    </w:p>
    <w:p>
      <w:pPr>
        <w:pStyle w:val="ListBullet"/>
      </w:pPr>
      <w:r>
        <w:t>✓ Verschillende professionals kunnen vanuit dezelfde uitgangspunten verschillende keuzes maken en allebei professioneel handelen.</w:t>
      </w:r>
    </w:p>
    <w:p>
      <w:pPr>
        <w:pStyle w:val="Heading4"/>
      </w:pPr>
      <w:r>
        <w:rPr>
          <w:color w:val="0E2A47"/>
        </w:rPr>
        <w:t>📋 Samenvatting</w:t>
      </w:r>
    </w:p>
    <w:p>
      <w:r>
        <w:t>**Kern van dit blok:**</w:t>
      </w:r>
    </w:p>
    <w:p>
      <w:r>
        <w:t>Uitgangspunten zijn fundamentele aannames die je handelen als professional sturen — altijd, ook als je ze niet benoemt. Veel professionals denken dat ze werken vanuit methodieken, maar in werkelijkheid werken ze vooral vanuit impliciete overtuigingen.</w:t>
      </w:r>
    </w:p>
    <w:p>
      <w:r>
        <w:t>**Belangrijkste punten:**</w:t>
      </w:r>
    </w:p>
    <w:p>
      <w:pPr>
        <w:pStyle w:val="ListNumber"/>
      </w:pPr>
      <w:r>
        <w:t>**Impliciete aannames zijn risicovol** — je kunt ze niet toetsen zolang ze onuitgesproken blijven.</w:t>
      </w:r>
    </w:p>
    <w:p>
      <w:pPr>
        <w:pStyle w:val="ListNumber"/>
      </w:pPr>
      <w:r>
        <w:t>**Stiefkompas is niet neutraal** — het maakt expliciet waar het voor staat en helpt professionals bewust positie te kiezen.</w:t>
      </w:r>
    </w:p>
    <w:p>
      <w:pPr>
        <w:pStyle w:val="ListNumber"/>
      </w:pPr>
      <w:r>
        <w:t>**Uitgangspunten ≠ regels** — ze bieden richting, geen vaste stappen. Twee professionals kunnen vanuit dezelfde uitgangspunten verschillende keuzes maken.</w:t>
      </w:r>
    </w:p>
    <w:p>
      <w:pPr>
        <w:pStyle w:val="ListNumber"/>
      </w:pPr>
      <w:r>
        <w:t>**Uitgangspunten komen vóór analyse** — je kunt niet objectief observeren zonder kader. Daarom begint Stiefkompas met het expliciteren van dat kader.</w:t>
      </w:r>
    </w:p>
    <w:p>
      <w:pPr>
        <w:pStyle w:val="ListNumber"/>
      </w:pPr>
      <w:r>
        <w:t>**Dit vraagt reflectie** — werken met expliciete uitgangspunten vraagt dat je je eigen overtuigingen durft te onderzoeken en verantwoordelijkheid neemt voor je keuzes.</w:t>
      </w:r>
    </w:p>
    <w:p>
      <w:pPr>
        <w:pStyle w:val="Heading4"/>
      </w:pPr>
      <w:r>
        <w:rPr>
          <w:color w:val="0E2A47"/>
        </w:rPr>
        <w:t>🔚 Afsluiting — Bewust vertragen</w:t>
      </w:r>
    </w:p>
    <w:p>
      <w:r>
        <w:t>Dit blok vraagt geen actie, geen toepassing en geen oplossing.</w:t>
      </w:r>
    </w:p>
    <w:p>
      <w:r>
        <w:t>Dat is bewust.</w:t>
      </w:r>
    </w:p>
    <w:p>
      <w:r>
        <w:t>Zonder helder uitgangspunt:</w:t>
      </w:r>
    </w:p>
    <w:p>
      <w:pPr>
        <w:pStyle w:val="ListBullet"/>
      </w:pPr>
      <w:r>
        <w:t>wordt analyse willekeurig;</w:t>
      </w:r>
    </w:p>
    <w:p>
      <w:pPr>
        <w:pStyle w:val="ListBullet"/>
      </w:pPr>
      <w:r>
        <w:t>worden interventies inconsistent;</w:t>
      </w:r>
    </w:p>
    <w:p>
      <w:pPr>
        <w:pStyle w:val="ListBullet"/>
      </w:pPr>
      <w:r>
        <w:t>raakt professionaliteit onzichtbaar.</w:t>
      </w:r>
    </w:p>
    <w:p>
      <w:r>
        <w:t>**Dit is het einde van blok 2.1.**</w:t>
      </w:r>
    </w:p>
    <w:p>
      <w:r>
        <w:t>Neem de tijd. Ga verder wanneer je voelt dat dit is geland.</w:t>
      </w:r>
    </w:p>
    <w:p>
      <w:r>
        <w:rPr>
          <w:b/>
          <w:color w:val="17B3B0"/>
        </w:rPr>
        <w:t xml:space="preserve">📝 Reviewnotitie: </w:t>
      </w:r>
      <w:r>
        <w:t>____________________________________________________________</w:t>
      </w:r>
    </w:p>
    <w:p/>
    <w:p>
      <w:pPr>
        <w:pStyle w:val="Heading3"/>
      </w:pPr>
      <w:r>
        <w:rPr>
          <w:color w:val="0E2A47"/>
        </w:rPr>
        <w:t>2.2 Systemisch perspectief</w:t>
      </w:r>
    </w:p>
    <w:p>
      <w:pPr>
        <w:pStyle w:val="Heading4"/>
      </w:pPr>
      <w:r>
        <w:rPr>
          <w:color w:val="0E2A47"/>
        </w:rPr>
        <w:t>2.2 Systemisch perspectief</w:t>
      </w:r>
    </w:p>
    <w:p>
      <w:r>
        <w:t>In dit blok</w:t>
      </w:r>
    </w:p>
    <w:p>
      <w:r>
        <w:t>• je begrijpt hoe aannames je analyse beïnvloeden;</w:t>
      </w:r>
    </w:p>
    <w:p>
      <w:r>
        <w:t>• je ziet het verschil tussen observeren en interpreteren;</w:t>
      </w:r>
    </w:p>
    <w:p>
      <w:r>
        <w:t>• je ontdekt waarom systemisch kijken altijd positioneel is;</w:t>
      </w:r>
    </w:p>
    <w:p>
      <w:r>
        <w:t>• je oefent met het vertragen van conclusies.</w:t>
      </w:r>
    </w:p>
    <w:p>
      <w:pPr>
        <w:pStyle w:val="Heading4"/>
      </w:pPr>
      <w:r>
        <w:rPr>
          <w:color w:val="0E2A47"/>
        </w:rPr>
        <w:t>2.2.2 Observeren en interpreteren zijn niet hetzelfde</w:t>
      </w:r>
    </w:p>
    <w:p>
      <w:r>
        <w:t>Een systemische analyse begint bij het onderscheiden van twee stappen:</w:t>
      </w:r>
    </w:p>
    <w:p>
      <w:pPr>
        <w:pStyle w:val="ListBullet"/>
      </w:pPr>
      <w:r>
        <w:t>**Observeren**: wat is feitelijk waarneembaar?</w:t>
      </w:r>
    </w:p>
    <w:p>
      <w:pPr>
        <w:pStyle w:val="ListBullet"/>
      </w:pPr>
      <w:r>
        <w:t>**Interpreteren**: welke betekenis geef jij daaraan?</w:t>
      </w:r>
    </w:p>
    <w:p>
      <w:r>
        <w:t>Bijvoorbeeld:</w:t>
      </w:r>
    </w:p>
    <w:p>
      <w:pPr>
        <w:pStyle w:val="ListBullet"/>
      </w:pPr>
      <w:r>
        <w:t>Observatie: *“Het kind gaat niet naar de stiefouder toe.”*</w:t>
      </w:r>
    </w:p>
    <w:p>
      <w:pPr>
        <w:pStyle w:val="ListBullet"/>
      </w:pPr>
      <w:r>
        <w:t>Interpretatie: *“Het kind wijst de stiefouder af.”*</w:t>
      </w:r>
    </w:p>
    <w:p>
      <w:r>
        <w:t>Die interpretatie voelt logisch, maar is al een positie-inname. Systemisch werken vraagt dat je deze stap vertraagt.</w:t>
      </w:r>
    </w:p>
    <w:p>
      <w:r>
        <w:t>Begrip</w:t>
      </w:r>
    </w:p>
    <w:p>
      <w:r>
        <w:t>Vertragen</w:t>
      </w:r>
    </w:p>
    <w:p>
      <w:r>
        <w:t>Leren</w:t>
      </w:r>
    </w:p>
    <w:p>
      <w:r>
        <w:t>Pauzeren tussen wat je ziet en wat je concludeert.</w:t>
      </w:r>
    </w:p>
    <w:p>
      <w:r>
        <w:t>Begrijpen</w:t>
      </w:r>
    </w:p>
    <w:p>
      <w:r>
        <w:t>Snelle interpretaties vergroten het risico op verkeerde positionering.</w:t>
      </w:r>
    </w:p>
    <w:p>
      <w:r>
        <w:t>Toepassen</w:t>
      </w:r>
    </w:p>
    <w:p>
      <w:r>
        <w:t>Vragen stellen, patronen onderzoeken, meerdere verklaringen laten bestaan.</w:t>
      </w:r>
    </w:p>
    <w:p>
      <w:pPr>
        <w:pStyle w:val="Heading4"/>
      </w:pPr>
      <w:r>
        <w:rPr>
          <w:color w:val="0E2A47"/>
        </w:rPr>
        <w:t>2.2.5 Waarom Stiefkompas dit benadrukt</w:t>
      </w:r>
    </w:p>
    <w:p>
      <w:r>
        <w:t>In samengestelde gezinnen lopen loyaliteiten door elkaar, zijn rollen vaak onduidelijk en heeft gedrag zelden één betekenis.</w:t>
      </w:r>
    </w:p>
    <w:p>
      <w:r>
        <w:t>Snelle duiding leidt dan vaak tot escalatie, onbedoelde partijdigheid of versterking van bestaande spanningen.</w:t>
      </w:r>
    </w:p>
    <w:p>
      <w:r>
        <w:t>Systemisch perspectief helpt je eerst te zien wat er speelt, voordat je beslist wat passend handelen is.</w:t>
      </w:r>
    </w:p>
    <w:p>
      <w:r>
        <w:t>Samenvatting</w:t>
      </w:r>
    </w:p>
    <w:p>
      <w:r>
        <w:t>Systemisch perspectief laat zien dat analyse nooit objectief is. Je kijkt altijd vanuit aannames,</w:t>
      </w:r>
    </w:p>
    <w:p>
      <w:r>
        <w:t>posities en verantwoordelijkheden. Door interpretaties te vertragen ontstaat ruimte voor scherpere</w:t>
      </w:r>
    </w:p>
    <w:p>
      <w:r>
        <w:t>analyse en professioneler handelen.</w:t>
      </w:r>
    </w:p>
    <w:p>
      <w:r>
        <w:t>Dit is het einde van blok 2.2. Neem de tijd om dit te laten landen voordat je doorgaat.</w:t>
      </w:r>
    </w:p>
    <w:p>
      <w:r>
        <w:rPr>
          <w:b/>
          <w:color w:val="17B3B0"/>
        </w:rPr>
        <w:t xml:space="preserve">📝 Reviewnotitie: </w:t>
      </w:r>
      <w:r>
        <w:t>____________________________________________________________</w:t>
      </w:r>
    </w:p>
    <w:p/>
    <w:p>
      <w:pPr>
        <w:pStyle w:val="Heading3"/>
      </w:pPr>
      <w:r>
        <w:rPr>
          <w:color w:val="0E2A47"/>
        </w:rPr>
        <w:t>2.3 De positie van de professional</w:t>
      </w:r>
    </w:p>
    <w:p>
      <w:pPr>
        <w:pStyle w:val="Heading4"/>
      </w:pPr>
      <w:r>
        <w:rPr>
          <w:color w:val="0E2A47"/>
        </w:rPr>
        <w:t>Video — De positie van de professional (± 3 minuten)</w:t>
      </w:r>
    </w:p>
    <w:p>
      <w:r>
        <w:rPr>
          <w:i/>
          <w:color w:val="444444"/>
        </w:rPr>
        <w:t>**Video-intro (placeholder)**</w:t>
      </w:r>
    </w:p>
    <w:p>
      <w:r>
        <w:rPr>
          <w:i/>
          <w:color w:val="444444"/>
        </w:rPr>
        <w:t>In deze video licht de ontwikkelaar toe:</w:t>
      </w:r>
    </w:p>
    <w:p>
      <w:r>
        <w:rPr>
          <w:i/>
          <w:color w:val="444444"/>
        </w:rPr>
        <w:t>- waarom je als professional altijd positie inneemt, ook als je dat niet wilt;</w:t>
      </w:r>
    </w:p>
    <w:p>
      <w:r>
        <w:rPr>
          <w:i/>
          <w:color w:val="444444"/>
        </w:rPr>
        <w:t>- hoe ‘neutraal zijn’ vaak iets anders betekent dan gedacht;</w:t>
      </w:r>
    </w:p>
    <w:p>
      <w:r>
        <w:rPr>
          <w:i/>
          <w:color w:val="444444"/>
        </w:rPr>
        <w:t>- welke risico’s ontstaan als je je eigen positie onvoldoende meeneemt.</w:t>
      </w:r>
    </w:p>
    <w:p>
      <w:r>
        <w:rPr>
          <w:i/>
          <w:color w:val="444444"/>
        </w:rPr>
        <w:t>*De verdieping volgt in de tekst.*</w:t>
      </w:r>
    </w:p>
    <w:p>
      <w:pPr>
        <w:pStyle w:val="Heading4"/>
      </w:pPr>
      <w:r>
        <w:rPr>
          <w:color w:val="0E2A47"/>
        </w:rPr>
        <w:t>2.3.2 De misvatting van neutraliteit</w:t>
      </w:r>
    </w:p>
    <w:p>
      <w:r>
        <w:t>Veel professionals streven naar neutraliteit.</w:t>
      </w:r>
    </w:p>
    <w:p>
      <w:r>
        <w:t>Dat is begrijpelijk, maar vaak verkeerd begrepen.</w:t>
      </w:r>
    </w:p>
    <w:p>
      <w:r>
        <w:t>Neutraliteit wordt soms opgevat als:</w:t>
      </w:r>
    </w:p>
    <w:p>
      <w:pPr>
        <w:pStyle w:val="ListBullet"/>
      </w:pPr>
      <w:r>
        <w:t>geen kant kiezen;</w:t>
      </w:r>
    </w:p>
    <w:p>
      <w:pPr>
        <w:pStyle w:val="ListBullet"/>
      </w:pPr>
      <w:r>
        <w:t>iedereen gelijk behandelen;</w:t>
      </w:r>
    </w:p>
    <w:p>
      <w:pPr>
        <w:pStyle w:val="ListBullet"/>
      </w:pPr>
      <w:r>
        <w:t>nergens iets van vinden;</w:t>
      </w:r>
    </w:p>
    <w:p>
      <w:pPr>
        <w:pStyle w:val="ListBullet"/>
      </w:pPr>
      <w:r>
        <w:t>niet sturen.</w:t>
      </w:r>
    </w:p>
    <w:p>
      <w:r>
        <w:t>Maar in samengestelde gezinnen kan deze vorm van neutraliteit leiden tot:</w:t>
      </w:r>
    </w:p>
    <w:p>
      <w:pPr>
        <w:pStyle w:val="ListBullet"/>
      </w:pPr>
      <w:r>
        <w:t>vervaging van ouderpositie;</w:t>
      </w:r>
    </w:p>
    <w:p>
      <w:pPr>
        <w:pStyle w:val="ListBullet"/>
      </w:pPr>
      <w:r>
        <w:t>onduidelijkheid over verantwoordelijkheid;</w:t>
      </w:r>
    </w:p>
    <w:p>
      <w:pPr>
        <w:pStyle w:val="ListBullet"/>
      </w:pPr>
      <w:r>
        <w:t>extra druk op kinderen om zelf positie te nemen.</w:t>
      </w:r>
    </w:p>
    <w:p>
      <w:r>
        <w:t>Binnen Stiefkompas verstaan we onder neutraliteit iets anders.</w:t>
      </w:r>
    </w:p>
    <w:p>
      <w:r>
        <w:rPr>
          <w:i/>
          <w:color w:val="444444"/>
        </w:rPr>
        <w:t>**Neutraliteit betekent: trouw blijven aan ordening, niet aan gelijkheid.**</w:t>
      </w:r>
    </w:p>
    <w:p>
      <w:pPr>
        <w:pStyle w:val="Heading4"/>
      </w:pPr>
      <w:r>
        <w:rPr>
          <w:color w:val="0E2A47"/>
        </w:rPr>
        <w:t>2.3.4 Positie innemen zonder partij te kiezen</w:t>
      </w:r>
    </w:p>
    <w:p>
      <w:r>
        <w:t>Een veelgehoorde zorg:</w:t>
      </w:r>
    </w:p>
    <w:p>
      <w:r>
        <w:rPr>
          <w:i/>
          <w:color w:val="444444"/>
        </w:rPr>
        <w:t>“Maar als ik positie inneem, kies ik toch partij?”</w:t>
      </w:r>
    </w:p>
    <w:p>
      <w:r>
        <w:t>Niet per se.</w:t>
      </w:r>
    </w:p>
    <w:p>
      <w:r>
        <w:t>Binnen Stiefkompas betekent positie innemen:</w:t>
      </w:r>
    </w:p>
    <w:p>
      <w:pPr>
        <w:pStyle w:val="ListBullet"/>
      </w:pPr>
      <w:r>
        <w:t>benoemen wat je ziet gebeuren;</w:t>
      </w:r>
    </w:p>
    <w:p>
      <w:pPr>
        <w:pStyle w:val="ListBullet"/>
      </w:pPr>
      <w:r>
        <w:t>duiden waar verantwoordelijkheid hoort;</w:t>
      </w:r>
    </w:p>
    <w:p>
      <w:pPr>
        <w:pStyle w:val="ListBullet"/>
      </w:pPr>
      <w:r>
        <w:t>terugleggen wat niet bij een kind hoort;</w:t>
      </w:r>
    </w:p>
    <w:p>
      <w:pPr>
        <w:pStyle w:val="ListBullet"/>
      </w:pPr>
      <w:r>
        <w:t>beschermen van ordening en veiligheid.</w:t>
      </w:r>
    </w:p>
    <w:p>
      <w:r>
        <w:t>Dat is iets anders dan:</w:t>
      </w:r>
    </w:p>
    <w:p>
      <w:pPr>
        <w:pStyle w:val="ListBullet"/>
      </w:pPr>
      <w:r>
        <w:t>iemand gelijk geven;</w:t>
      </w:r>
    </w:p>
    <w:p>
      <w:pPr>
        <w:pStyle w:val="ListBullet"/>
      </w:pPr>
      <w:r>
        <w:t>een oordeel vellen;</w:t>
      </w:r>
    </w:p>
    <w:p>
      <w:pPr>
        <w:pStyle w:val="ListBullet"/>
      </w:pPr>
      <w:r>
        <w:t>een kant kiezen in een conflict.</w:t>
      </w:r>
    </w:p>
    <w:p>
      <w:r>
        <w:t>Je kiest geen **persoon**,</w:t>
      </w:r>
    </w:p>
    <w:p>
      <w:r>
        <w:t>je kiest een **principiële positie**.</w:t>
      </w:r>
    </w:p>
    <w:p>
      <w:pPr>
        <w:pStyle w:val="Heading4"/>
      </w:pPr>
      <w:r>
        <w:rPr>
          <w:color w:val="0E2A47"/>
        </w:rPr>
        <w:t>2.3.6 Veelvoorkomende valkuilen voor professionals</w:t>
      </w:r>
    </w:p>
    <w:p>
      <w:r>
        <w:rPr>
          <w:b/>
        </w:rPr>
        <w:t>Valkuil 1: De redder-positie</w:t>
      </w:r>
    </w:p>
    <w:p>
      <w:r>
        <w:t>Je voelt dat het spannend wordt en wilt ontlasten.</w:t>
      </w:r>
    </w:p>
    <w:p>
      <w:r>
        <w:t>Gevolg:</w:t>
      </w:r>
    </w:p>
    <w:p>
      <w:pPr>
        <w:pStyle w:val="ListBullet"/>
      </w:pPr>
      <w:r>
        <w:t>je neemt verantwoordelijkheid over;</w:t>
      </w:r>
    </w:p>
    <w:p>
      <w:pPr>
        <w:pStyle w:val="ListBullet"/>
      </w:pPr>
      <w:r>
        <w:t>het systeem leunt op jou;</w:t>
      </w:r>
    </w:p>
    <w:p>
      <w:pPr>
        <w:pStyle w:val="ListBullet"/>
      </w:pPr>
      <w:r>
        <w:t>verandering blijft afhankelijk van jouw aanwezigheid.</w:t>
      </w:r>
    </w:p>
    <w:p>
      <w:r>
        <w:rPr>
          <w:b/>
        </w:rPr>
        <w:t>Valkuil 2: De bemiddelaar-positie</w:t>
      </w:r>
    </w:p>
    <w:p>
      <w:r>
        <w:t>Je probeert iedereen te laten uitspreken en tot overeenstemming te komen.</w:t>
      </w:r>
    </w:p>
    <w:p>
      <w:r>
        <w:t>Gevolg:</w:t>
      </w:r>
    </w:p>
    <w:p>
      <w:pPr>
        <w:pStyle w:val="ListBullet"/>
      </w:pPr>
      <w:r>
        <w:t>ouderpositie vervaagt;</w:t>
      </w:r>
    </w:p>
    <w:p>
      <w:pPr>
        <w:pStyle w:val="ListBullet"/>
      </w:pPr>
      <w:r>
        <w:t>conflicten worden ‘platgeslagen’;</w:t>
      </w:r>
    </w:p>
    <w:p>
      <w:pPr>
        <w:pStyle w:val="ListBullet"/>
      </w:pPr>
      <w:r>
        <w:t>onderliggende loyaliteitsspanning blijft bestaan.</w:t>
      </w:r>
    </w:p>
    <w:p>
      <w:r>
        <w:rPr>
          <w:b/>
        </w:rPr>
        <w:t>Valkuil 3: De expert-positie</w:t>
      </w:r>
    </w:p>
    <w:p>
      <w:r>
        <w:t>Je weet wat er nodig is en stuurt daarop.</w:t>
      </w:r>
    </w:p>
    <w:p>
      <w:r>
        <w:t>Gevolg:</w:t>
      </w:r>
    </w:p>
    <w:p>
      <w:pPr>
        <w:pStyle w:val="ListBullet"/>
      </w:pPr>
      <w:r>
        <w:t>ouders volgen of verzetten zich;</w:t>
      </w:r>
    </w:p>
    <w:p>
      <w:pPr>
        <w:pStyle w:val="ListBullet"/>
      </w:pPr>
      <w:r>
        <w:t>eigen verantwoordelijkheid neemt af;</w:t>
      </w:r>
    </w:p>
    <w:p>
      <w:pPr>
        <w:pStyle w:val="ListBullet"/>
      </w:pPr>
      <w:r>
        <w:t>draagvlak ontbreekt.</w:t>
      </w:r>
    </w:p>
    <w:p>
      <w:r>
        <w:t>Deze posities ontstaan vaak **uit betrokkenheid**, niet uit onkunde.</w:t>
      </w:r>
    </w:p>
    <w:p>
      <w:pPr>
        <w:pStyle w:val="Heading4"/>
      </w:pPr>
      <w:r>
        <w:rPr>
          <w:color w:val="0E2A47"/>
        </w:rPr>
        <w:t>2.3.8 Jouw positie verandert per fase</w:t>
      </w:r>
    </w:p>
    <w:p>
      <w:r>
        <w:t>Belangrijk binnen Stiefkompas:</w:t>
      </w:r>
    </w:p>
    <w:p>
      <w:r>
        <w:t>je positie is **niet statisch**.</w:t>
      </w:r>
    </w:p>
    <w:p>
      <w:r>
        <w:t>In verschillende fases kan jouw rol verschuiven:</w:t>
      </w:r>
    </w:p>
    <w:p>
      <w:pPr>
        <w:pStyle w:val="ListBullet"/>
      </w:pPr>
      <w:r>
        <w:t>soms meer structurerend;</w:t>
      </w:r>
    </w:p>
    <w:p>
      <w:pPr>
        <w:pStyle w:val="ListBullet"/>
      </w:pPr>
      <w:r>
        <w:t>soms meer observerend;</w:t>
      </w:r>
    </w:p>
    <w:p>
      <w:pPr>
        <w:pStyle w:val="ListBullet"/>
      </w:pPr>
      <w:r>
        <w:t>soms begrenzend;</w:t>
      </w:r>
    </w:p>
    <w:p>
      <w:pPr>
        <w:pStyle w:val="ListBullet"/>
      </w:pPr>
      <w:r>
        <w:t>soms juist terughoudend.</w:t>
      </w:r>
    </w:p>
    <w:p>
      <w:r>
        <w:t>Wat gelijk blijft:</w:t>
      </w:r>
    </w:p>
    <w:p>
      <w:pPr>
        <w:pStyle w:val="ListBullet"/>
      </w:pPr>
      <w:r>
        <w:t>je bewaakt ordening;</w:t>
      </w:r>
    </w:p>
    <w:p>
      <w:pPr>
        <w:pStyle w:val="ListBullet"/>
      </w:pPr>
      <w:r>
        <w:t>je beschermt kinderen tegen volwassen spanningen;</w:t>
      </w:r>
    </w:p>
    <w:p>
      <w:pPr>
        <w:pStyle w:val="ListBullet"/>
      </w:pPr>
      <w:r>
        <w:t>je handelt bewust, niet impulsief.</w:t>
      </w:r>
    </w:p>
    <w:p>
      <w:pPr>
        <w:pStyle w:val="Heading4"/>
      </w:pPr>
      <w:r>
        <w:rPr>
          <w:color w:val="0E2A47"/>
        </w:rPr>
        <w:t>2.3.10 Lescheck</w:t>
      </w:r>
    </w:p>
    <w:p>
      <w:r>
        <w:t>Kun je na dit blok:</w:t>
      </w:r>
    </w:p>
    <w:p>
      <w:pPr>
        <w:pStyle w:val="ListBullet"/>
      </w:pPr>
      <w:r>
        <w:t>uitleggen waarom je nooit buiten het systeem staat?</w:t>
      </w:r>
    </w:p>
    <w:p>
      <w:pPr>
        <w:pStyle w:val="ListBullet"/>
      </w:pPr>
      <w:r>
        <w:t>het verschil benoemen tussen neutraliteit en afzijdigheid?</w:t>
      </w:r>
    </w:p>
    <w:p>
      <w:pPr>
        <w:pStyle w:val="ListBullet"/>
      </w:pPr>
      <w:r>
        <w:t>herkennen wanneer je onbewust positie inneemt?</w:t>
      </w:r>
    </w:p>
    <w:p>
      <w:pPr>
        <w:pStyle w:val="ListBullet"/>
      </w:pPr>
      <w:r>
        <w:t>één eigen valkuil onder woorden brengen?</w:t>
      </w:r>
    </w:p>
    <w:p>
      <w:pPr>
        <w:pStyle w:val="ListBullet"/>
      </w:pPr>
      <w:r>
        <w:t>bewust kiezen hoe je aanwezig bent?</w:t>
      </w:r>
    </w:p>
    <w:p>
      <w:r>
        <w:t>Als dat lukt, ben je klaar voor het volgende blok.</w:t>
      </w:r>
    </w:p>
    <w:p>
      <w:pPr>
        <w:pStyle w:val="Heading4"/>
      </w:pPr>
      <w:r>
        <w:rPr>
          <w:color w:val="0E2A47"/>
        </w:rPr>
        <w:t>Afsluiting — positie als kompas</w:t>
      </w:r>
    </w:p>
    <w:p>
      <w:r>
        <w:t>Jouw positie is geen detail,</w:t>
      </w:r>
    </w:p>
    <w:p>
      <w:r>
        <w:t>maar een **richtinggevend instrument**.</w:t>
      </w:r>
    </w:p>
    <w:p>
      <w:r>
        <w:t>Hoe bewuster jij staat,</w:t>
      </w:r>
    </w:p>
    <w:p>
      <w:r>
        <w:t>hoe veiliger het systeem kan bewegen.</w:t>
      </w:r>
    </w:p>
    <w:p>
      <w:r>
        <w:t>**Dit is het einde van blok 2.3.**</w:t>
      </w:r>
    </w:p>
    <w:p>
      <w:r>
        <w:t>Neem de tijd om te laten bezinken voordat je verder gaat.</w:t>
      </w:r>
    </w:p>
    <w:p>
      <w:r>
        <w:rPr>
          <w:b/>
          <w:color w:val="17B3B0"/>
        </w:rPr>
        <w:t xml:space="preserve">📝 Reviewnotitie: </w:t>
      </w:r>
      <w:r>
        <w:t>____________________________________________________________</w:t>
      </w:r>
    </w:p>
    <w:p/>
    <w:p>
      <w:pPr>
        <w:pStyle w:val="Heading3"/>
      </w:pPr>
      <w:r>
        <w:rPr>
          <w:color w:val="0E2A47"/>
        </w:rPr>
        <w:t>2.4 Ordening en verantwoordelijkheid</w:t>
      </w:r>
    </w:p>
    <w:p>
      <w:pPr>
        <w:pStyle w:val="Heading4"/>
      </w:pPr>
      <w:r>
        <w:rPr>
          <w:color w:val="0E2A47"/>
        </w:rPr>
        <w:t>Video — Ordening en verantwoordelijkheid (± 3 minuten)</w:t>
      </w:r>
    </w:p>
    <w:p>
      <w:r>
        <w:rPr>
          <w:i/>
          <w:color w:val="444444"/>
        </w:rPr>
        <w:t>**Video-intro (placeholder)**</w:t>
      </w:r>
    </w:p>
    <w:p>
      <w:r>
        <w:rPr>
          <w:i/>
          <w:color w:val="444444"/>
        </w:rPr>
        <w:t>In deze video licht de ontwikkelaar toe:</w:t>
      </w:r>
    </w:p>
    <w:p>
      <w:r>
        <w:rPr>
          <w:i/>
          <w:color w:val="444444"/>
        </w:rPr>
        <w:t>- wat we binnen Stiefkompas bedoelen met ordening;</w:t>
      </w:r>
    </w:p>
    <w:p>
      <w:r>
        <w:rPr>
          <w:i/>
          <w:color w:val="444444"/>
        </w:rPr>
        <w:t>- waarom problemen vaak ontstaan door verschoven verantwoordelijkheid;</w:t>
      </w:r>
    </w:p>
    <w:p>
      <w:r>
        <w:rPr>
          <w:i/>
          <w:color w:val="444444"/>
        </w:rPr>
        <w:t>- hoe snel kinderen taken dragen die niet van hen zijn.</w:t>
      </w:r>
    </w:p>
    <w:p>
      <w:r>
        <w:rPr>
          <w:i/>
          <w:color w:val="444444"/>
        </w:rPr>
        <w:t>*De verdieping volgt in de tekst.*</w:t>
      </w:r>
    </w:p>
    <w:p>
      <w:pPr>
        <w:pStyle w:val="Heading4"/>
      </w:pPr>
      <w:r>
        <w:rPr>
          <w:color w:val="0E2A47"/>
        </w:rPr>
        <w:t>2.4.2 Verantwoordelijkheid verschuift sneller dan je denkt</w:t>
      </w:r>
    </w:p>
    <w:p>
      <w:r>
        <w:t>In stiefgezinnen verschuift verantwoordelijkheid vaak **stil en onbedoeld**.</w:t>
      </w:r>
    </w:p>
    <w:p>
      <w:r>
        <w:t>Bijvoorbeeld wanneer:</w:t>
      </w:r>
    </w:p>
    <w:p>
      <w:pPr>
        <w:pStyle w:val="ListBullet"/>
      </w:pPr>
      <w:r>
        <w:t>een ouder conflict vermijdt;</w:t>
      </w:r>
    </w:p>
    <w:p>
      <w:pPr>
        <w:pStyle w:val="ListBullet"/>
      </w:pPr>
      <w:r>
        <w:t>een stiefouder het overneemt “omdat die handiger is”;</w:t>
      </w:r>
    </w:p>
    <w:p>
      <w:pPr>
        <w:pStyle w:val="ListBullet"/>
      </w:pPr>
      <w:r>
        <w:t>een kind gaat bemiddelen;</w:t>
      </w:r>
    </w:p>
    <w:p>
      <w:pPr>
        <w:pStyle w:val="ListBullet"/>
      </w:pPr>
      <w:r>
        <w:t>een professional te veel opvangt.</w:t>
      </w:r>
    </w:p>
    <w:p>
      <w:r>
        <w:t>Die verschuiving wordt zelden uitgesproken.</w:t>
      </w:r>
    </w:p>
    <w:p>
      <w:r>
        <w:t>Ze ontstaat uit goede intenties.</w:t>
      </w:r>
    </w:p>
    <w:p>
      <w:r>
        <w:t>Maar het effect is groot.</w:t>
      </w:r>
    </w:p>
    <w:p>
      <w:pPr>
        <w:pStyle w:val="Heading4"/>
      </w:pPr>
      <w:r>
        <w:rPr>
          <w:color w:val="0E2A47"/>
        </w:rPr>
        <w:t>2.4.4 Praktijkvoorbeeld — het zorgende kind</w:t>
      </w:r>
    </w:p>
    <w:p>
      <w:r>
        <w:rPr>
          <w:b/>
        </w:rPr>
        <w:t>Situatie</w:t>
      </w:r>
    </w:p>
    <w:p>
      <w:r>
        <w:t>Een meisje van 10 zegt:</w:t>
      </w:r>
    </w:p>
    <w:p>
      <w:r>
        <w:rPr>
          <w:i/>
          <w:color w:val="444444"/>
        </w:rPr>
        <w:t>“Ik zeg bij papa dat het leuk is, want anders wordt hij verdrietig.”</w:t>
      </w:r>
    </w:p>
    <w:p>
      <w:r>
        <w:t>De moeder zegt:</w:t>
      </w:r>
    </w:p>
    <w:p>
      <w:r>
        <w:rPr>
          <w:i/>
          <w:color w:val="444444"/>
        </w:rPr>
        <w:t>“Ze is gewoon heel empathisch.”</w:t>
      </w:r>
    </w:p>
    <w:p>
      <w:r>
        <w:rPr>
          <w:b/>
        </w:rPr>
        <w:t>Wat er systemisch gebeurt</w:t>
      </w:r>
    </w:p>
    <w:p>
      <w:pPr>
        <w:pStyle w:val="ListBullet"/>
      </w:pPr>
      <w:r>
        <w:t>Het kind voelt de spanning tussen ouders.</w:t>
      </w:r>
    </w:p>
    <w:p>
      <w:pPr>
        <w:pStyle w:val="ListBullet"/>
      </w:pPr>
      <w:r>
        <w:t>Ze voelt zich verantwoordelijk voor het emotionele welzijn van haar vader.</w:t>
      </w:r>
    </w:p>
    <w:p>
      <w:pPr>
        <w:pStyle w:val="ListBullet"/>
      </w:pPr>
      <w:r>
        <w:t>Ze past haar waarheid aan om het systeem te stabiliseren.</w:t>
      </w:r>
    </w:p>
    <w:p>
      <w:r>
        <w:rPr>
          <w:b/>
        </w:rPr>
        <w:t>Analyse</w:t>
      </w:r>
    </w:p>
    <w:p>
      <w:pPr>
        <w:pStyle w:val="ListBullet"/>
      </w:pPr>
      <w:r>
        <w:t>Het kind staat **te hoog** in de ordening.</w:t>
      </w:r>
    </w:p>
    <w:p>
      <w:pPr>
        <w:pStyle w:val="ListBullet"/>
      </w:pPr>
      <w:r>
        <w:t>Emotionele verantwoordelijkheid ligt bij het kind in plaats van bij de ouder.</w:t>
      </w:r>
    </w:p>
    <w:p>
      <w:pPr>
        <w:pStyle w:val="ListBullet"/>
      </w:pPr>
      <w:r>
        <w:t>Loyaliteit wordt vermengd met zorg.</w:t>
      </w:r>
    </w:p>
    <w:p>
      <w:r>
        <w:t>Hier is geen sprake van ‘probleemgedrag’,</w:t>
      </w:r>
    </w:p>
    <w:p>
      <w:r>
        <w:t>maar van **overbelasting**.</w:t>
      </w:r>
    </w:p>
    <w:p>
      <w:pPr>
        <w:pStyle w:val="Heading4"/>
      </w:pPr>
      <w:r>
        <w:rPr>
          <w:color w:val="0E2A47"/>
        </w:rPr>
        <w:t>2.4.6 Voorbeelden van herpositionering</w:t>
      </w:r>
    </w:p>
    <w:p>
      <w:r>
        <w:rPr>
          <w:b/>
        </w:rPr>
        <w:t>Voorbeeld 1 — ouder in positie</w:t>
      </w:r>
    </w:p>
    <w:p>
      <w:r>
        <w:rPr>
          <w:i/>
          <w:color w:val="444444"/>
        </w:rPr>
        <w:t>“Je dochter moet leren dat dit niet haar taak is.”</w:t>
      </w:r>
    </w:p>
    <w:p>
      <w:r>
        <w:rPr>
          <w:i/>
          <w:color w:val="444444"/>
        </w:rPr>
        <w:t>“Ik zie dat zij veel rekening houdt met hoe het voor jou is.</w:t>
      </w:r>
    </w:p>
    <w:p>
      <w:r>
        <w:rPr>
          <w:i/>
          <w:color w:val="444444"/>
        </w:rPr>
        <w:t>Dat zegt iets over hoe verantwoordelijk zij zich voelt.</w:t>
      </w:r>
    </w:p>
    <w:p>
      <w:r>
        <w:rPr>
          <w:i/>
          <w:color w:val="444444"/>
        </w:rPr>
        <w:t>Wat heb jij van haar overgenomen wat eigenlijk van jou is?”</w:t>
      </w:r>
    </w:p>
    <w:p>
      <w:r>
        <w:rPr>
          <w:b/>
        </w:rPr>
        <w:t>Voorbeeld 2 — stiefouder ondersteunen</w:t>
      </w:r>
    </w:p>
    <w:p>
      <w:r>
        <w:rPr>
          <w:i/>
          <w:color w:val="444444"/>
        </w:rPr>
        <w:t>“Jij moet strenger zijn.”</w:t>
      </w:r>
    </w:p>
    <w:p>
      <w:r>
        <w:rPr>
          <w:i/>
          <w:color w:val="444444"/>
        </w:rPr>
        <w:t>“Welke verantwoordelijkheid wil jij dragen, en welke laat je bij de ouder?”</w:t>
      </w:r>
    </w:p>
    <w:p>
      <w:r>
        <w:rPr>
          <w:b/>
        </w:rPr>
        <w:t>Voorbeeld 3 — kind ontlasten</w:t>
      </w:r>
    </w:p>
    <w:p>
      <w:r>
        <w:rPr>
          <w:i/>
          <w:color w:val="444444"/>
        </w:rPr>
        <w:t>“Je hoeft je geen zorgen te maken.”</w:t>
      </w:r>
    </w:p>
    <w:p>
      <w:r>
        <w:rPr>
          <w:i/>
          <w:color w:val="444444"/>
        </w:rPr>
        <w:t>“Dit is iets waar wij als volwassenen voor zorgen.</w:t>
      </w:r>
    </w:p>
    <w:p>
      <w:r>
        <w:rPr>
          <w:i/>
          <w:color w:val="444444"/>
        </w:rPr>
        <w:t>Jij hoeft dit niet op te lossen.”</w:t>
      </w:r>
    </w:p>
    <w:p>
      <w:pPr>
        <w:pStyle w:val="Heading4"/>
      </w:pPr>
      <w:r>
        <w:rPr>
          <w:color w:val="0E2A47"/>
        </w:rPr>
        <w:t>2.4.8 De rol van de professional bij ordening</w:t>
      </w:r>
    </w:p>
    <w:p>
      <w:r>
        <w:t>Jij bent niet degene die het systeem **oplost**,</w:t>
      </w:r>
    </w:p>
    <w:p>
      <w:r>
        <w:t>maar degene die helpt **dragen terug te leggen**.</w:t>
      </w:r>
    </w:p>
    <w:p>
      <w:r>
        <w:t>Dat vraagt:</w:t>
      </w:r>
    </w:p>
    <w:p>
      <w:pPr>
        <w:pStyle w:val="ListBullet"/>
      </w:pPr>
      <w:r>
        <w:t>duidelijke taal;</w:t>
      </w:r>
    </w:p>
    <w:p>
      <w:pPr>
        <w:pStyle w:val="ListBullet"/>
      </w:pPr>
      <w:r>
        <w:t>rust;</w:t>
      </w:r>
    </w:p>
    <w:p>
      <w:pPr>
        <w:pStyle w:val="ListBullet"/>
      </w:pPr>
      <w:r>
        <w:t>het verdragen van ongemak;</w:t>
      </w:r>
    </w:p>
    <w:p>
      <w:pPr>
        <w:pStyle w:val="ListBullet"/>
      </w:pPr>
      <w:r>
        <w:t>trouw blijven aan het principe, niet aan de harmonie.</w:t>
      </w:r>
    </w:p>
    <w:p>
      <w:r>
        <w:t>Je kiest niet voor de makkelijke weg,</w:t>
      </w:r>
    </w:p>
    <w:p>
      <w:r>
        <w:t>maar voor de **dragende weg**.</w:t>
      </w:r>
    </w:p>
    <w:p>
      <w:pPr>
        <w:pStyle w:val="Heading4"/>
      </w:pPr>
      <w:r>
        <w:rPr>
          <w:color w:val="0E2A47"/>
        </w:rPr>
        <w:t>2.4.10 Lescheck</w:t>
      </w:r>
    </w:p>
    <w:p>
      <w:r>
        <w:t>Kun je na dit blok:</w:t>
      </w:r>
    </w:p>
    <w:p>
      <w:pPr>
        <w:pStyle w:val="ListBullet"/>
      </w:pPr>
      <w:r>
        <w:t>uitleggen wat ordening betekent binnen Stiefkompas?</w:t>
      </w:r>
    </w:p>
    <w:p>
      <w:pPr>
        <w:pStyle w:val="ListBullet"/>
      </w:pPr>
      <w:r>
        <w:t>herkennen wanneer verantwoordelijkheid verschuift?</w:t>
      </w:r>
    </w:p>
    <w:p>
      <w:pPr>
        <w:pStyle w:val="ListBullet"/>
      </w:pPr>
      <w:r>
        <w:t>signalen benoemen van overbelaste kinderen?</w:t>
      </w:r>
    </w:p>
    <w:p>
      <w:pPr>
        <w:pStyle w:val="ListBullet"/>
      </w:pPr>
      <w:r>
        <w:t>een voorbeeld geven van herpositionering?</w:t>
      </w:r>
    </w:p>
    <w:p>
      <w:pPr>
        <w:pStyle w:val="ListBullet"/>
      </w:pPr>
      <w:r>
        <w:t>jouw eigen rol in het systeem onder woorden brengen?</w:t>
      </w:r>
    </w:p>
    <w:p>
      <w:r>
        <w:t>Als dat lukt, ben je klaar voor het volgende blok.</w:t>
      </w:r>
    </w:p>
    <w:p>
      <w:pPr>
        <w:pStyle w:val="Heading4"/>
      </w:pPr>
      <w:r>
        <w:rPr>
          <w:color w:val="0E2A47"/>
        </w:rPr>
        <w:t>Afsluiting — dragen wat van jou is</w:t>
      </w:r>
    </w:p>
    <w:p>
      <w:r>
        <w:t>Ordening gaat niet over perfectie.</w:t>
      </w:r>
    </w:p>
    <w:p>
      <w:r>
        <w:t>Het gaat over **ieder laten dragen wat van hem of haar is**.</w:t>
      </w:r>
    </w:p>
    <w:p>
      <w:r>
        <w:t>Dat geeft ruimte.</w:t>
      </w:r>
    </w:p>
    <w:p>
      <w:r>
        <w:t>Voor ouders.</w:t>
      </w:r>
    </w:p>
    <w:p>
      <w:r>
        <w:t>Voor stiefouders.</w:t>
      </w:r>
    </w:p>
    <w:p>
      <w:r>
        <w:t>En vooral: voor kinderen.</w:t>
      </w:r>
    </w:p>
    <w:p>
      <w:r>
        <w:t>**Dit is het einde van blok 2.4.**</w:t>
      </w:r>
    </w:p>
    <w:p>
      <w:r>
        <w:t>Neem de tijd om te laten bezinken voordat je verder gaat.</w:t>
      </w:r>
    </w:p>
    <w:p>
      <w:r>
        <w:rPr>
          <w:b/>
          <w:color w:val="17B3B0"/>
        </w:rPr>
        <w:t xml:space="preserve">📝 Reviewnotitie: </w:t>
      </w:r>
      <w:r>
        <w:t>____________________________________________________________</w:t>
      </w:r>
    </w:p>
    <w:p/>
    <w:p>
      <w:pPr>
        <w:pStyle w:val="Heading3"/>
      </w:pPr>
      <w:r>
        <w:rPr>
          <w:color w:val="0E2A47"/>
        </w:rPr>
        <w:t>2.5 Loyaliteit en klemposities</w:t>
      </w:r>
    </w:p>
    <w:p>
      <w:pPr>
        <w:pStyle w:val="Heading4"/>
      </w:pPr>
      <w:r>
        <w:rPr>
          <w:color w:val="0E2A47"/>
        </w:rPr>
        <w:t>Video — Loyaliteit en klemposities (± 3 minuten)</w:t>
      </w:r>
    </w:p>
    <w:p>
      <w:r>
        <w:rPr>
          <w:i/>
          <w:color w:val="444444"/>
        </w:rPr>
        <w:t>**Video-intro (placeholder)**</w:t>
      </w:r>
    </w:p>
    <w:p>
      <w:r>
        <w:rPr>
          <w:i/>
          <w:color w:val="444444"/>
        </w:rPr>
        <w:t>In deze video licht de ontwikkelaar toe:</w:t>
      </w:r>
    </w:p>
    <w:p>
      <w:r>
        <w:rPr>
          <w:i/>
          <w:color w:val="444444"/>
        </w:rPr>
        <w:t>- wat loyaliteit werkelijk betekent binnen Stiefkompas;</w:t>
      </w:r>
    </w:p>
    <w:p>
      <w:r>
        <w:rPr>
          <w:i/>
          <w:color w:val="444444"/>
        </w:rPr>
        <w:t>- waarom loyaliteit geen keuze is;</w:t>
      </w:r>
    </w:p>
    <w:p>
      <w:r>
        <w:rPr>
          <w:i/>
          <w:color w:val="444444"/>
        </w:rPr>
        <w:t>- hoe goedbedoelde uitspraken kinderen (en volwassenen) klem kunnen zetten.</w:t>
      </w:r>
    </w:p>
    <w:p>
      <w:r>
        <w:rPr>
          <w:i/>
          <w:color w:val="444444"/>
        </w:rPr>
        <w:t>*De verdieping volgt in de tekst.*</w:t>
      </w:r>
    </w:p>
    <w:p>
      <w:pPr>
        <w:pStyle w:val="Heading4"/>
      </w:pPr>
      <w:r>
        <w:rPr>
          <w:color w:val="0E2A47"/>
        </w:rPr>
        <w:t>2.5.2 Verticale en horizontale loyaliteit</w:t>
      </w:r>
    </w:p>
    <w:p>
      <w:r>
        <w:t>Binnen Stiefkompas onderscheiden we twee vormen:</w:t>
      </w:r>
    </w:p>
    <w:p>
      <w:r>
        <w:rPr>
          <w:b/>
        </w:rPr>
        <w:t>Verticale loyaliteit</w:t>
      </w:r>
    </w:p>
    <w:p>
      <w:r>
        <w:t>De loyaliteit van een kind **naar zijn ouders**.</w:t>
      </w:r>
    </w:p>
    <w:p>
      <w:pPr>
        <w:pStyle w:val="ListBullet"/>
      </w:pPr>
      <w:r>
        <w:t>Deze loyaliteit is onvoorwaardelijk.</w:t>
      </w:r>
    </w:p>
    <w:p>
      <w:pPr>
        <w:pStyle w:val="ListBullet"/>
      </w:pPr>
      <w:r>
        <w:t>Ze bestaat los van gedrag, contact of kwaliteit van de relatie.</w:t>
      </w:r>
    </w:p>
    <w:p>
      <w:pPr>
        <w:pStyle w:val="ListBullet"/>
      </w:pPr>
      <w:r>
        <w:t>Ze kan niet worden verbroken.</w:t>
      </w:r>
    </w:p>
    <w:p>
      <w:r>
        <w:rPr>
          <w:b/>
        </w:rPr>
        <w:t>Horizontale loyaliteit</w:t>
      </w:r>
    </w:p>
    <w:p>
      <w:r>
        <w:t>Loyaliteit tussen volwassenen:</w:t>
      </w:r>
    </w:p>
    <w:p>
      <w:pPr>
        <w:pStyle w:val="ListBullet"/>
      </w:pPr>
      <w:r>
        <w:t>partners;</w:t>
      </w:r>
    </w:p>
    <w:p>
      <w:pPr>
        <w:pStyle w:val="ListBullet"/>
      </w:pPr>
      <w:r>
        <w:t>ex-partners;</w:t>
      </w:r>
    </w:p>
    <w:p>
      <w:pPr>
        <w:pStyle w:val="ListBullet"/>
      </w:pPr>
      <w:r>
        <w:t>stiefouders;</w:t>
      </w:r>
    </w:p>
    <w:p>
      <w:pPr>
        <w:pStyle w:val="ListBullet"/>
      </w:pPr>
      <w:r>
        <w:t>professionals.</w:t>
      </w:r>
    </w:p>
    <w:p>
      <w:r>
        <w:t>Deze loyaliteit:</w:t>
      </w:r>
    </w:p>
    <w:p>
      <w:pPr>
        <w:pStyle w:val="ListBullet"/>
      </w:pPr>
      <w:r>
        <w:t>is wederkerig;</w:t>
      </w:r>
    </w:p>
    <w:p>
      <w:pPr>
        <w:pStyle w:val="ListBullet"/>
      </w:pPr>
      <w:r>
        <w:t>kan groeien of afnemen;</w:t>
      </w:r>
    </w:p>
    <w:p>
      <w:pPr>
        <w:pStyle w:val="ListBullet"/>
      </w:pPr>
      <w:r>
        <w:t>is bespreekbaar.</w:t>
      </w:r>
    </w:p>
    <w:p>
      <w:r>
        <w:rPr>
          <w:i/>
          <w:color w:val="444444"/>
        </w:rPr>
        <w:t>Problemen ontstaan wanneer **verticale loyaliteit onder druk komt te staan door horizontale spanningen**.</w:t>
      </w:r>
    </w:p>
    <w:p>
      <w:pPr>
        <w:pStyle w:val="Heading4"/>
      </w:pPr>
      <w:r>
        <w:rPr>
          <w:color w:val="0E2A47"/>
        </w:rPr>
        <w:t>2.5.4 De klempositie</w:t>
      </w:r>
    </w:p>
    <w:p>
      <w:r>
        <w:t>Een **klempositie** ontstaat wanneer:</w:t>
      </w:r>
    </w:p>
    <w:p>
      <w:r>
        <w:rPr>
          <w:i/>
          <w:color w:val="444444"/>
        </w:rPr>
        <w:t>**elk mogelijk gedrag leidt tot verlies.**</w:t>
      </w:r>
    </w:p>
    <w:p>
      <w:r>
        <w:t>Voor een kind betekent dit:</w:t>
      </w:r>
    </w:p>
    <w:p>
      <w:pPr>
        <w:pStyle w:val="ListBullet"/>
      </w:pPr>
      <w:r>
        <w:t>als ik loyaal ben aan de één, ben ik ontrouw aan de ander;</w:t>
      </w:r>
    </w:p>
    <w:p>
      <w:pPr>
        <w:pStyle w:val="ListBullet"/>
      </w:pPr>
      <w:r>
        <w:t>als ik spreek, kwets ik iemand;</w:t>
      </w:r>
    </w:p>
    <w:p>
      <w:pPr>
        <w:pStyle w:val="ListBullet"/>
      </w:pPr>
      <w:r>
        <w:t>als ik zwijg, raak ik mezelf kwijt.</w:t>
      </w:r>
    </w:p>
    <w:p>
      <w:r>
        <w:t>Een kind in een klempositie kan:</w:t>
      </w:r>
    </w:p>
    <w:p>
      <w:pPr>
        <w:pStyle w:val="ListBullet"/>
      </w:pPr>
      <w:r>
        <w:t>zich aanpassen;</w:t>
      </w:r>
    </w:p>
    <w:p>
      <w:pPr>
        <w:pStyle w:val="ListBullet"/>
      </w:pPr>
      <w:r>
        <w:t>gedrag laten escaleren;</w:t>
      </w:r>
    </w:p>
    <w:p>
      <w:pPr>
        <w:pStyle w:val="ListBullet"/>
      </w:pPr>
      <w:r>
        <w:t>terugtrekken;</w:t>
      </w:r>
    </w:p>
    <w:p>
      <w:pPr>
        <w:pStyle w:val="ListBullet"/>
      </w:pPr>
      <w:r>
        <w:t>klachten ontwikkelen;</w:t>
      </w:r>
    </w:p>
    <w:p>
      <w:pPr>
        <w:pStyle w:val="ListBullet"/>
      </w:pPr>
      <w:r>
        <w:t>“probleemgedrag” laten zien.</w:t>
      </w:r>
    </w:p>
    <w:p>
      <w:r>
        <w:t>Dat gedrag is geen oorzaak,</w:t>
      </w:r>
    </w:p>
    <w:p>
      <w:r>
        <w:t>maar een **uitweg uit een onmogelijke situatie**.</w:t>
      </w:r>
    </w:p>
    <w:p>
      <w:pPr>
        <w:pStyle w:val="Heading4"/>
      </w:pPr>
      <w:r>
        <w:rPr>
          <w:color w:val="0E2A47"/>
        </w:rPr>
        <w:t>2.5.6 Loyaliteit vraagt begrenzing door volwassenen</w:t>
      </w:r>
    </w:p>
    <w:p>
      <w:r>
        <w:t>Kinderen hebben volwassenen nodig die:</w:t>
      </w:r>
    </w:p>
    <w:p>
      <w:pPr>
        <w:pStyle w:val="ListBullet"/>
      </w:pPr>
      <w:r>
        <w:t>hun eigen emoties dragen;</w:t>
      </w:r>
    </w:p>
    <w:p>
      <w:pPr>
        <w:pStyle w:val="ListBullet"/>
      </w:pPr>
      <w:r>
        <w:t>loyaliteit niet testen;</w:t>
      </w:r>
    </w:p>
    <w:p>
      <w:pPr>
        <w:pStyle w:val="ListBullet"/>
      </w:pPr>
      <w:r>
        <w:t>geen toestemming vragen of geven namens het kind;</w:t>
      </w:r>
    </w:p>
    <w:p>
      <w:pPr>
        <w:pStyle w:val="ListBullet"/>
      </w:pPr>
      <w:r>
        <w:t>helder zijn over verantwoordelijkheid.</w:t>
      </w:r>
    </w:p>
    <w:p>
      <w:r>
        <w:t>Een helpende uitspraak is bijvoorbeeld:</w:t>
      </w:r>
    </w:p>
    <w:p>
      <w:r>
        <w:rPr>
          <w:i/>
          <w:color w:val="444444"/>
        </w:rPr>
        <w:t>“Dit is iets tussen de volwassenen.</w:t>
      </w:r>
    </w:p>
    <w:p>
      <w:r>
        <w:rPr>
          <w:i/>
          <w:color w:val="444444"/>
        </w:rPr>
        <w:t>Jij hoeft hier niets mee te doen.”</w:t>
      </w:r>
    </w:p>
    <w:p>
      <w:r>
        <w:rPr>
          <w:i/>
          <w:color w:val="444444"/>
        </w:rPr>
        <w:t>“Wat jij voelt is van jou.</w:t>
      </w:r>
    </w:p>
    <w:p>
      <w:r>
        <w:rPr>
          <w:i/>
          <w:color w:val="444444"/>
        </w:rPr>
        <w:t>Wij zorgen voor onze gevoelens.”</w:t>
      </w:r>
    </w:p>
    <w:p>
      <w:r>
        <w:t>Hiermee wordt:</w:t>
      </w:r>
    </w:p>
    <w:p>
      <w:pPr>
        <w:pStyle w:val="ListBullet"/>
      </w:pPr>
      <w:r>
        <w:t>loyaliteit ontlast;</w:t>
      </w:r>
    </w:p>
    <w:p>
      <w:pPr>
        <w:pStyle w:val="ListBullet"/>
      </w:pPr>
      <w:r>
        <w:t>ordening hersteld;</w:t>
      </w:r>
    </w:p>
    <w:p>
      <w:pPr>
        <w:pStyle w:val="ListBullet"/>
      </w:pPr>
      <w:r>
        <w:t>veiligheid vergroot.</w:t>
      </w:r>
    </w:p>
    <w:p>
      <w:pPr>
        <w:pStyle w:val="Heading4"/>
      </w:pPr>
      <w:r>
        <w:rPr>
          <w:color w:val="0E2A47"/>
        </w:rPr>
        <w:t>2.5.8 De rol van de professional bij loyaliteit</w:t>
      </w:r>
    </w:p>
    <w:p>
      <w:r>
        <w:t>Als professional:</w:t>
      </w:r>
    </w:p>
    <w:p>
      <w:pPr>
        <w:pStyle w:val="ListBullet"/>
      </w:pPr>
      <w:r>
        <w:t>**los je loyaliteit niet op**;</w:t>
      </w:r>
    </w:p>
    <w:p>
      <w:pPr>
        <w:pStyle w:val="ListBullet"/>
      </w:pPr>
      <w:r>
        <w:t>**maak je loyaliteit zichtbaar**;</w:t>
      </w:r>
    </w:p>
    <w:p>
      <w:pPr>
        <w:pStyle w:val="ListBullet"/>
      </w:pPr>
      <w:r>
        <w:t>**bescherm je kinderen tegen loyaliteitsdruk**;</w:t>
      </w:r>
    </w:p>
    <w:p>
      <w:pPr>
        <w:pStyle w:val="ListBullet"/>
      </w:pPr>
      <w:r>
        <w:t>**breng je verantwoordelijkheid terug naar volwassenen**.</w:t>
      </w:r>
    </w:p>
    <w:p>
      <w:r>
        <w:t>Dat vraagt:</w:t>
      </w:r>
    </w:p>
    <w:p>
      <w:pPr>
        <w:pStyle w:val="ListBullet"/>
      </w:pPr>
      <w:r>
        <w:t>precieze taal;</w:t>
      </w:r>
    </w:p>
    <w:p>
      <w:pPr>
        <w:pStyle w:val="ListBullet"/>
      </w:pPr>
      <w:r>
        <w:t>het durven benoemen van spanning;</w:t>
      </w:r>
    </w:p>
    <w:p>
      <w:pPr>
        <w:pStyle w:val="ListBullet"/>
      </w:pPr>
      <w:r>
        <w:t>het verdragen van ongemak;</w:t>
      </w:r>
    </w:p>
    <w:p>
      <w:pPr>
        <w:pStyle w:val="ListBullet"/>
      </w:pPr>
      <w:r>
        <w:t>niet kiezen voor harmonie, maar voor helderheid.</w:t>
      </w:r>
    </w:p>
    <w:p>
      <w:pPr>
        <w:pStyle w:val="Heading4"/>
      </w:pPr>
      <w:r>
        <w:rPr>
          <w:color w:val="0E2A47"/>
        </w:rPr>
        <w:t>2.5.10 Lescheck</w:t>
      </w:r>
    </w:p>
    <w:p>
      <w:r>
        <w:t>Kun je na dit blok:</w:t>
      </w:r>
    </w:p>
    <w:p>
      <w:pPr>
        <w:pStyle w:val="ListBullet"/>
      </w:pPr>
      <w:r>
        <w:t>uitleggen wat loyaliteit betekent binnen Stiefkompas?</w:t>
      </w:r>
    </w:p>
    <w:p>
      <w:pPr>
        <w:pStyle w:val="ListBullet"/>
      </w:pPr>
      <w:r>
        <w:t>het verschil benoemen tussen verticale en horizontale loyaliteit?</w:t>
      </w:r>
    </w:p>
    <w:p>
      <w:pPr>
        <w:pStyle w:val="ListBullet"/>
      </w:pPr>
      <w:r>
        <w:t>herkennen wanneer een kind klem zit?</w:t>
      </w:r>
    </w:p>
    <w:p>
      <w:pPr>
        <w:pStyle w:val="ListBullet"/>
      </w:pPr>
      <w:r>
        <w:t>voorbeelden geven van goedbedoelde, maar belastende uitspraken?</w:t>
      </w:r>
    </w:p>
    <w:p>
      <w:pPr>
        <w:pStyle w:val="ListBullet"/>
      </w:pPr>
      <w:r>
        <w:t>jouw rol als professional bij loyaliteit verwoorden?</w:t>
      </w:r>
    </w:p>
    <w:p>
      <w:r>
        <w:t>Als dat lukt, ben je klaar voor het volgende blok.</w:t>
      </w:r>
    </w:p>
    <w:p>
      <w:pPr>
        <w:pStyle w:val="Heading4"/>
      </w:pPr>
      <w:r>
        <w:rPr>
          <w:color w:val="0E2A47"/>
        </w:rPr>
        <w:t>Afsluiting — loyaliteit vraagt bescherming</w:t>
      </w:r>
    </w:p>
    <w:p>
      <w:r>
        <w:t>Loyaliteit is geen probleem.</w:t>
      </w:r>
    </w:p>
    <w:p>
      <w:r>
        <w:t>Het wordt pas problematisch wanneer volwassenen</w:t>
      </w:r>
    </w:p>
    <w:p>
      <w:r>
        <w:t>het onbedoeld bij kinderen neerleggen.</w:t>
      </w:r>
    </w:p>
    <w:p>
      <w:r>
        <w:t>Bescherming van loyaliteit</w:t>
      </w:r>
    </w:p>
    <w:p>
      <w:r>
        <w:t>is een van de belangrijkste taken</w:t>
      </w:r>
    </w:p>
    <w:p>
      <w:r>
        <w:t>van iedereen die met samengestelde gezinnen werkt.</w:t>
      </w:r>
    </w:p>
    <w:p>
      <w:r>
        <w:t>**Dit is het einde van blok 2.5.**</w:t>
      </w:r>
    </w:p>
    <w:p>
      <w:r>
        <w:t>Neem de tijd om dit te laten bezinken.</w:t>
      </w:r>
    </w:p>
    <w:p>
      <w:r>
        <w:rPr>
          <w:b/>
          <w:color w:val="17B3B0"/>
        </w:rPr>
        <w:t xml:space="preserve">📝 Reviewnotitie: </w:t>
      </w:r>
      <w:r>
        <w:t>____________________________________________________________</w:t>
      </w:r>
    </w:p>
    <w:p/>
    <w:p>
      <w:pPr>
        <w:pStyle w:val="Heading3"/>
      </w:pPr>
      <w:r>
        <w:rPr>
          <w:color w:val="0E2A47"/>
        </w:rPr>
        <w:t>2.6 Klemposities herkennen in gedrag</w:t>
      </w:r>
    </w:p>
    <w:p>
      <w:pPr>
        <w:pStyle w:val="Heading4"/>
      </w:pPr>
      <w:r>
        <w:rPr>
          <w:color w:val="0E2A47"/>
        </w:rPr>
        <w:t>Video — Klemposities herkennen in gedrag (± 3 minuten)</w:t>
      </w:r>
    </w:p>
    <w:p>
      <w:r>
        <w:rPr>
          <w:i/>
          <w:color w:val="444444"/>
        </w:rPr>
        <w:t>**Video-intro (placeholder)**</w:t>
      </w:r>
    </w:p>
    <w:p>
      <w:r>
        <w:rPr>
          <w:i/>
          <w:color w:val="444444"/>
        </w:rPr>
        <w:t>In deze video licht de ontwikkelaar toe:</w:t>
      </w:r>
    </w:p>
    <w:p>
      <w:r>
        <w:rPr>
          <w:i/>
          <w:color w:val="444444"/>
        </w:rPr>
        <w:t>- waarom probleemgedrag vaak beschermingsgedrag is;</w:t>
      </w:r>
    </w:p>
    <w:p>
      <w:r>
        <w:rPr>
          <w:i/>
          <w:color w:val="444444"/>
        </w:rPr>
        <w:t>- hoe klemposities zich uiten in subtiel en zichtbaar gedrag;</w:t>
      </w:r>
    </w:p>
    <w:p>
      <w:r>
        <w:rPr>
          <w:i/>
          <w:color w:val="444444"/>
        </w:rPr>
        <w:t>- waar professionals de neiging hebben verkeerd te duiden.</w:t>
      </w:r>
    </w:p>
    <w:p>
      <w:r>
        <w:rPr>
          <w:i/>
          <w:color w:val="444444"/>
        </w:rPr>
        <w:t>*De verdieping volgt in de tekst.*</w:t>
      </w:r>
    </w:p>
    <w:p>
      <w:pPr>
        <w:pStyle w:val="Heading4"/>
      </w:pPr>
      <w:r>
        <w:rPr>
          <w:color w:val="0E2A47"/>
        </w:rPr>
        <w:t>2.6.2 Wat is klemgedrag?</w:t>
      </w:r>
    </w:p>
    <w:p>
      <w:r>
        <w:t>Klemgedrag is gedrag dat ontstaat wanneer:</w:t>
      </w:r>
    </w:p>
    <w:p>
      <w:pPr>
        <w:pStyle w:val="ListBullet"/>
      </w:pPr>
      <w:r>
        <w:t>kiezen onmogelijk is;</w:t>
      </w:r>
    </w:p>
    <w:p>
      <w:pPr>
        <w:pStyle w:val="ListBullet"/>
      </w:pPr>
      <w:r>
        <w:t>spreken onveilig voelt;</w:t>
      </w:r>
    </w:p>
    <w:p>
      <w:pPr>
        <w:pStyle w:val="ListBullet"/>
      </w:pPr>
      <w:r>
        <w:t>loyaliteit onder druk staat;</w:t>
      </w:r>
    </w:p>
    <w:p>
      <w:pPr>
        <w:pStyle w:val="ListBullet"/>
      </w:pPr>
      <w:r>
        <w:t>verantwoordelijkheid niet klopt.</w:t>
      </w:r>
    </w:p>
    <w:p>
      <w:r>
        <w:t>Het gedrag:</w:t>
      </w:r>
    </w:p>
    <w:p>
      <w:pPr>
        <w:pStyle w:val="ListBullet"/>
      </w:pPr>
      <w:r>
        <w:t>**lost niets op**;</w:t>
      </w:r>
    </w:p>
    <w:p>
      <w:pPr>
        <w:pStyle w:val="ListBullet"/>
      </w:pPr>
      <w:r>
        <w:t>**houdt iets in stand**;</w:t>
      </w:r>
    </w:p>
    <w:p>
      <w:pPr>
        <w:pStyle w:val="ListBullet"/>
      </w:pPr>
      <w:r>
        <w:t>**beschermt tegen verlies**.</w:t>
      </w:r>
    </w:p>
    <w:p>
      <w:r>
        <w:t>Dat maakt klemgedrag vaak hardnekkig.</w:t>
      </w:r>
    </w:p>
    <w:p>
      <w:pPr>
        <w:pStyle w:val="Heading4"/>
      </w:pPr>
      <w:r>
        <w:rPr>
          <w:color w:val="0E2A47"/>
        </w:rPr>
        <w:t>2.6.4 Praktijkvoorbeeld — het “lastige” kind</w:t>
      </w:r>
    </w:p>
    <w:p>
      <w:r>
        <w:rPr>
          <w:b/>
        </w:rPr>
        <w:t>Situatie</w:t>
      </w:r>
    </w:p>
    <w:p>
      <w:r>
        <w:t>Een meisje van 10 weigert bij haar vader te praten over haar moeder.</w:t>
      </w:r>
    </w:p>
    <w:p>
      <w:r>
        <w:t>Wanneer de begeleider doorvraagt, zegt ze:</w:t>
      </w:r>
    </w:p>
    <w:p>
      <w:r>
        <w:rPr>
          <w:i/>
          <w:color w:val="444444"/>
        </w:rPr>
        <w:t>“Ik weet het niet.”</w:t>
      </w:r>
    </w:p>
    <w:p>
      <w:r>
        <w:t>De vader zucht.</w:t>
      </w:r>
    </w:p>
    <w:p>
      <w:r>
        <w:t>De stiefmoeder rolt met haar ogen.</w:t>
      </w:r>
    </w:p>
    <w:p>
      <w:r>
        <w:rPr>
          <w:b/>
        </w:rPr>
        <w:t>Veelgehoorde interpretatie</w:t>
      </w:r>
    </w:p>
    <w:p>
      <w:r>
        <w:rPr>
          <w:i/>
          <w:color w:val="444444"/>
        </w:rPr>
        <w:t>“Ze sluit zich af.”</w:t>
      </w:r>
    </w:p>
    <w:p>
      <w:r>
        <w:rPr>
          <w:i/>
          <w:color w:val="444444"/>
        </w:rPr>
        <w:t>“Ze wil niet meewerken.”</w:t>
      </w:r>
    </w:p>
    <w:p>
      <w:r>
        <w:rPr>
          <w:b/>
        </w:rPr>
        <w:t>Systemische duiding</w:t>
      </w:r>
    </w:p>
    <w:p>
      <w:pPr>
        <w:pStyle w:val="ListBullet"/>
      </w:pPr>
      <w:r>
        <w:t>Het kind voelt dat praten over mama spanning oproept.</w:t>
      </w:r>
    </w:p>
    <w:p>
      <w:pPr>
        <w:pStyle w:val="ListBullet"/>
      </w:pPr>
      <w:r>
        <w:t>Ze beschermt haar moeder.</w:t>
      </w:r>
    </w:p>
    <w:p>
      <w:pPr>
        <w:pStyle w:val="ListBullet"/>
      </w:pPr>
      <w:r>
        <w:t>Ze beschermt haar vader tegen boosheid.</w:t>
      </w:r>
    </w:p>
    <w:p>
      <w:pPr>
        <w:pStyle w:val="ListBullet"/>
      </w:pPr>
      <w:r>
        <w:t>Ze beschermt zichzelf tegen verlies.</w:t>
      </w:r>
    </w:p>
    <w:p>
      <w:r>
        <w:t>“Ik weet het niet”</w:t>
      </w:r>
    </w:p>
    <w:p>
      <w:r>
        <w:t>is hier geen ontwijking, maar **zelfbescherming**.</w:t>
      </w:r>
    </w:p>
    <w:p>
      <w:pPr>
        <w:pStyle w:val="Heading4"/>
      </w:pPr>
      <w:r>
        <w:rPr>
          <w:color w:val="0E2A47"/>
        </w:rPr>
        <w:t>2.6.6 Signalen die wijzen op een klempositie</w:t>
      </w:r>
    </w:p>
    <w:p>
      <w:r>
        <w:t>Let als professional op signalen als:</w:t>
      </w:r>
    </w:p>
    <w:p>
      <w:pPr>
        <w:pStyle w:val="ListBullet"/>
      </w:pPr>
      <w:r>
        <w:t>kinderen die spreken namens een ouder;</w:t>
      </w:r>
    </w:p>
    <w:p>
      <w:pPr>
        <w:pStyle w:val="ListBullet"/>
      </w:pPr>
      <w:r>
        <w:t>kinderen die alles “goed” vinden;</w:t>
      </w:r>
    </w:p>
    <w:p>
      <w:pPr>
        <w:pStyle w:val="ListBullet"/>
      </w:pPr>
      <w:r>
        <w:t>sterke stemmingswisselingen tussen huishoudens;</w:t>
      </w:r>
    </w:p>
    <w:p>
      <w:pPr>
        <w:pStyle w:val="ListBullet"/>
      </w:pPr>
      <w:r>
        <w:t>gedrag dat alleen op één plek voorkomt;</w:t>
      </w:r>
    </w:p>
    <w:p>
      <w:pPr>
        <w:pStyle w:val="ListBullet"/>
      </w:pPr>
      <w:r>
        <w:t>kinderen die snel schuld op zich nemen;</w:t>
      </w:r>
    </w:p>
    <w:p>
      <w:pPr>
        <w:pStyle w:val="ListBullet"/>
      </w:pPr>
      <w:r>
        <w:t>ouders die zeggen: “Hij doet dit altijd bij mij.”</w:t>
      </w:r>
    </w:p>
    <w:p>
      <w:r>
        <w:t>Deze signalen vragen geen snelle actie,</w:t>
      </w:r>
    </w:p>
    <w:p>
      <w:r>
        <w:t>maar **vertraagde duiding**.</w:t>
      </w:r>
    </w:p>
    <w:p>
      <w:pPr>
        <w:pStyle w:val="Heading4"/>
      </w:pPr>
      <w:r>
        <w:rPr>
          <w:color w:val="0E2A47"/>
        </w:rPr>
        <w:t>2.6.8 Wat helpt wél bij klemgedrag?</w:t>
      </w:r>
    </w:p>
    <w:p>
      <w:r>
        <w:t>Wat helpt is zelden:</w:t>
      </w:r>
    </w:p>
    <w:p>
      <w:pPr>
        <w:pStyle w:val="ListBullet"/>
      </w:pPr>
      <w:r>
        <w:t>praten over gevoelens met het kind;</w:t>
      </w:r>
    </w:p>
    <w:p>
      <w:pPr>
        <w:pStyle w:val="ListBullet"/>
      </w:pPr>
      <w:r>
        <w:t>uitleggen dat het “niet hoeft te kiezen”;</w:t>
      </w:r>
    </w:p>
    <w:p>
      <w:pPr>
        <w:pStyle w:val="ListBullet"/>
      </w:pPr>
      <w:r>
        <w:t>het kind geruststellen.</w:t>
      </w:r>
    </w:p>
    <w:p>
      <w:r>
        <w:t>Wat wel helpt:</w:t>
      </w:r>
    </w:p>
    <w:p>
      <w:pPr>
        <w:pStyle w:val="ListBullet"/>
      </w:pPr>
      <w:r>
        <w:t>positie herstellen;</w:t>
      </w:r>
    </w:p>
    <w:p>
      <w:pPr>
        <w:pStyle w:val="ListBullet"/>
      </w:pPr>
      <w:r>
        <w:t>verantwoordelijkheid terugleggen;</w:t>
      </w:r>
    </w:p>
    <w:p>
      <w:pPr>
        <w:pStyle w:val="ListBullet"/>
      </w:pPr>
      <w:r>
        <w:t>loyaliteit expliciet ontlasten;</w:t>
      </w:r>
    </w:p>
    <w:p>
      <w:pPr>
        <w:pStyle w:val="ListBullet"/>
      </w:pPr>
      <w:r>
        <w:t>spanning tussen volwassenen adresseren.</w:t>
      </w:r>
    </w:p>
    <w:p>
      <w:r>
        <w:t>Bijvoorbeeld door te zeggen:</w:t>
      </w:r>
    </w:p>
    <w:p>
      <w:r>
        <w:rPr>
          <w:i/>
          <w:color w:val="444444"/>
        </w:rPr>
        <w:t>“Dit is iets tussen jullie als volwassenen.</w:t>
      </w:r>
    </w:p>
    <w:p>
      <w:r>
        <w:rPr>
          <w:i/>
          <w:color w:val="444444"/>
        </w:rPr>
        <w:t>Het kind hoeft hier niets in te doen.”</w:t>
      </w:r>
    </w:p>
    <w:p>
      <w:r>
        <w:rPr>
          <w:i/>
          <w:color w:val="444444"/>
        </w:rPr>
        <w:t>“Ik ga het hier met jou over hebben, niet met je kind.”</w:t>
      </w:r>
    </w:p>
    <w:p>
      <w:pPr>
        <w:pStyle w:val="Heading4"/>
      </w:pPr>
      <w:r>
        <w:rPr>
          <w:color w:val="0E2A47"/>
        </w:rPr>
        <w:t>2.6.10 Reflectie — gedrag opnieuw bekijken</w:t>
      </w:r>
    </w:p>
    <w:p>
      <w:r>
        <w:t>Neem een situatie uit je praktijk waarin gedrag centraal stond.</w:t>
      </w:r>
    </w:p>
    <w:p>
      <w:r>
        <w:t>Beantwoord voor jezelf:</w:t>
      </w:r>
    </w:p>
    <w:p>
      <w:pPr>
        <w:pStyle w:val="ListNumber"/>
      </w:pPr>
      <w:r>
        <w:t>Welk gedrag vond ik lastig?</w:t>
      </w:r>
    </w:p>
    <w:p>
      <w:pPr>
        <w:pStyle w:val="ListNumber"/>
      </w:pPr>
      <w:r>
        <w:t>Welke klem zou hier onder kunnen liggen?</w:t>
      </w:r>
    </w:p>
    <w:p>
      <w:pPr>
        <w:pStyle w:val="ListNumber"/>
      </w:pPr>
      <w:r>
        <w:t>Wie droeg verantwoordelijkheid die niet passend was?</w:t>
      </w:r>
    </w:p>
    <w:p>
      <w:pPr>
        <w:pStyle w:val="ListNumber"/>
      </w:pPr>
      <w:r>
        <w:t>Wat deed ik — en wat liet ik liggen?</w:t>
      </w:r>
    </w:p>
    <w:p>
      <w:pPr>
        <w:pStyle w:val="ListNumber"/>
      </w:pPr>
      <w:r>
        <w:t>Wat zou ik nu anders zien?</w:t>
      </w:r>
    </w:p>
    <w:p>
      <w:r>
        <w:t>Deze reflectie helpt je om gedrag systemisch te herlezen.</w:t>
      </w:r>
    </w:p>
    <w:p>
      <w:pPr>
        <w:pStyle w:val="Heading4"/>
      </w:pPr>
      <w:r>
        <w:rPr>
          <w:color w:val="0E2A47"/>
        </w:rPr>
        <w:t>2.6.12 Lescheck</w:t>
      </w:r>
    </w:p>
    <w:p>
      <w:r>
        <w:t>Kun je na dit blok:</w:t>
      </w:r>
    </w:p>
    <w:p>
      <w:pPr>
        <w:pStyle w:val="ListBullet"/>
      </w:pPr>
      <w:r>
        <w:t>uitleggen wat klemgedrag is?</w:t>
      </w:r>
    </w:p>
    <w:p>
      <w:pPr>
        <w:pStyle w:val="ListBullet"/>
      </w:pPr>
      <w:r>
        <w:t>gedrag herlezen als bescherming?</w:t>
      </w:r>
    </w:p>
    <w:p>
      <w:pPr>
        <w:pStyle w:val="ListBullet"/>
      </w:pPr>
      <w:r>
        <w:t>signalen van klemposities herkennen?</w:t>
      </w:r>
    </w:p>
    <w:p>
      <w:pPr>
        <w:pStyle w:val="ListBullet"/>
      </w:pPr>
      <w:r>
        <w:t>benoemen waarom interventies vaak averechts werken?</w:t>
      </w:r>
    </w:p>
    <w:p>
      <w:pPr>
        <w:pStyle w:val="ListBullet"/>
      </w:pPr>
      <w:r>
        <w:t>jouw rol als professional bij klemgedrag verwoorden?</w:t>
      </w:r>
    </w:p>
    <w:p>
      <w:r>
        <w:t>Als dat lukt, ben je klaar voor het volgende blok.</w:t>
      </w:r>
    </w:p>
    <w:p>
      <w:pPr>
        <w:pStyle w:val="Heading4"/>
      </w:pPr>
      <w:r>
        <w:rPr>
          <w:color w:val="0E2A47"/>
        </w:rPr>
        <w:t>Reflectie — jouw blik op klemmen</w:t>
      </w:r>
    </w:p>
    <w:p>
      <w:r>
        <w:t>Sta stil bij de volgende vragen:</w:t>
      </w:r>
    </w:p>
    <w:p>
      <w:pPr>
        <w:pStyle w:val="ListNumber"/>
      </w:pPr>
      <w:r>
        <w:t>Welke klempositie herken je nu duidelijker dan voorheen?</w:t>
      </w:r>
    </w:p>
    <w:p>
      <w:pPr>
        <w:pStyle w:val="ListNumber"/>
      </w:pPr>
      <w:r>
        <w:t>Bij wie ligt daar feitelijk de verantwoordelijkheid?</w:t>
      </w:r>
    </w:p>
    <w:p>
      <w:pPr>
        <w:pStyle w:val="ListNumber"/>
      </w:pPr>
      <w:r>
        <w:t>Wat deed jij eerder geneigd was om te doen?</w:t>
      </w:r>
    </w:p>
    <w:p>
      <w:pPr>
        <w:pStyle w:val="ListNumber"/>
      </w:pPr>
      <w:r>
        <w:t>Wat zou je nu eerder laten of uitstellen?</w:t>
      </w:r>
    </w:p>
    <w:p>
      <w:r>
        <w:t>Schrijf dit voor jezelf uit.</w:t>
      </w:r>
    </w:p>
    <w:p>
      <w:r>
        <w:t>Niet om tot actie te komen, maar om je waarneming te verdiepen.</w:t>
      </w:r>
    </w:p>
    <w:p>
      <w:r>
        <w:t>✔️ **Hoofdstuk 2 is hiermee afgerond.**</w:t>
      </w:r>
    </w:p>
    <w:p>
      <w:r>
        <w:t>Neem de tijd voordat je verder gaat.</w:t>
      </w:r>
    </w:p>
    <w:p>
      <w:r>
        <w:rPr>
          <w:b/>
          <w:color w:val="17B3B0"/>
        </w:rPr>
        <w:t xml:space="preserve">📝 Reviewnotitie: </w:t>
      </w:r>
      <w:r>
        <w:t>____________________________________________________________</w:t>
      </w:r>
    </w:p>
    <w:p/>
    <w:p>
      <w:pPr>
        <w:pStyle w:val="Heading2"/>
      </w:pPr>
      <w:r>
        <w:rPr>
          <w:color w:val="0E2A47"/>
        </w:rPr>
        <w:t>Hoofdstuk 3 Begrippenkader En Taal</w:t>
      </w:r>
    </w:p>
    <w:p>
      <w:pPr>
        <w:pStyle w:val="Heading3"/>
      </w:pPr>
      <w:r>
        <w:rPr>
          <w:color w:val="0E2A47"/>
        </w:rPr>
        <w:t>3.1 Waarom taal ertoe doet</w:t>
      </w:r>
    </w:p>
    <w:p>
      <w:pPr>
        <w:pStyle w:val="Heading4"/>
      </w:pPr>
      <w:r>
        <w:rPr>
          <w:color w:val="0E2A47"/>
        </w:rPr>
        <w:t>Video — Waarom taal ertoe doet (± 3 minuten)</w:t>
      </w:r>
    </w:p>
    <w:p>
      <w:r>
        <w:rPr>
          <w:i/>
          <w:color w:val="444444"/>
        </w:rPr>
        <w:t>**Video-intro (placeholder)**</w:t>
      </w:r>
    </w:p>
    <w:p>
      <w:r>
        <w:rPr>
          <w:i/>
          <w:color w:val="444444"/>
        </w:rPr>
        <w:t>In deze video licht de ontwikkelaar toe:</w:t>
      </w:r>
    </w:p>
    <w:p>
      <w:r>
        <w:rPr>
          <w:i/>
          <w:color w:val="444444"/>
        </w:rPr>
        <w:t>- waarom taal nooit neutraal is;</w:t>
      </w:r>
    </w:p>
    <w:p>
      <w:r>
        <w:rPr>
          <w:i/>
          <w:color w:val="444444"/>
        </w:rPr>
        <w:t>- hoe woorden posities bevestigen of juist verstoren;</w:t>
      </w:r>
    </w:p>
    <w:p>
      <w:r>
        <w:rPr>
          <w:i/>
          <w:color w:val="444444"/>
        </w:rPr>
        <w:t>- waarom zorgvuldig taalgebruik essentieel is in het werken met stiefgezinnen.</w:t>
      </w:r>
    </w:p>
    <w:p>
      <w:r>
        <w:rPr>
          <w:i/>
          <w:color w:val="444444"/>
        </w:rPr>
        <w:t>*De verdieping volgt in de tekst.*</w:t>
      </w:r>
    </w:p>
    <w:p>
      <w:pPr>
        <w:pStyle w:val="Heading4"/>
      </w:pPr>
      <w:r>
        <w:rPr>
          <w:color w:val="0E2A47"/>
        </w:rPr>
        <w:t>2. Taal creëert werkelijkheid</w:t>
      </w:r>
    </w:p>
    <w:p>
      <w:r>
        <w:t>Woorden beschrijven niet alleen wat er is,</w:t>
      </w:r>
    </w:p>
    <w:p>
      <w:r>
        <w:t>ze **maken** ook iets waar.</w:t>
      </w:r>
    </w:p>
    <w:p>
      <w:r>
        <w:t>Vergelijk deze twee uitspraken:</w:t>
      </w:r>
    </w:p>
    <w:p>
      <w:pPr>
        <w:pStyle w:val="ListBullet"/>
      </w:pPr>
      <w:r>
        <w:t>“Hij is een lastige puber.”</w:t>
      </w:r>
    </w:p>
    <w:p>
      <w:pPr>
        <w:pStyle w:val="ListBullet"/>
      </w:pPr>
      <w:r>
        <w:t>“Hij zit klem tussen twee werelden.”</w:t>
      </w:r>
    </w:p>
    <w:p>
      <w:r>
        <w:t>In beide gevallen gaat het over hetzelfde kind.</w:t>
      </w:r>
    </w:p>
    <w:p>
      <w:r>
        <w:t>Maar de **betekenis**, de **houding** en de **interventierichting** verschillen volledig.</w:t>
      </w:r>
    </w:p>
    <w:p>
      <w:r>
        <w:rPr>
          <w:i/>
          <w:color w:val="444444"/>
        </w:rPr>
        <w:t>Binnen Stiefkompas gaan we ervan uit dat</w:t>
      </w:r>
    </w:p>
    <w:p>
      <w:r>
        <w:rPr>
          <w:i/>
          <w:color w:val="444444"/>
        </w:rPr>
        <w:t>**taal richting geeft aan hoe een systeem wordt begrepen — en dus ook begeleid.**</w:t>
      </w:r>
    </w:p>
    <w:p>
      <w:pPr>
        <w:pStyle w:val="Heading4"/>
      </w:pPr>
      <w:r>
        <w:rPr>
          <w:color w:val="0E2A47"/>
        </w:rPr>
        <w:t>4. Beschrijvende taal vs. oordelende taal</w:t>
      </w:r>
    </w:p>
    <w:p>
      <w:r>
        <w:t>Binnen Stiefkompas maken we een scherp onderscheid tussen:</w:t>
      </w:r>
    </w:p>
    <w:p>
      <w:r>
        <w:rPr>
          <w:b/>
        </w:rPr>
        <w:t>Oordelende taal</w:t>
      </w:r>
    </w:p>
    <w:p>
      <w:pPr>
        <w:pStyle w:val="ListBullet"/>
      </w:pPr>
      <w:r>
        <w:t>“Hij is ongehoorzaam.”</w:t>
      </w:r>
    </w:p>
    <w:p>
      <w:pPr>
        <w:pStyle w:val="ListBullet"/>
      </w:pPr>
      <w:r>
        <w:t>“Zij is te emotioneel.”</w:t>
      </w:r>
    </w:p>
    <w:p>
      <w:pPr>
        <w:pStyle w:val="ListBullet"/>
      </w:pPr>
      <w:r>
        <w:t>“Dit kind test grenzen.”</w:t>
      </w:r>
    </w:p>
    <w:p>
      <w:r>
        <w:t>Deze taal:</w:t>
      </w:r>
    </w:p>
    <w:p>
      <w:pPr>
        <w:pStyle w:val="ListBullet"/>
      </w:pPr>
      <w:r>
        <w:t>sluit af;</w:t>
      </w:r>
    </w:p>
    <w:p>
      <w:pPr>
        <w:pStyle w:val="ListBullet"/>
      </w:pPr>
      <w:r>
        <w:t>reduceert complexiteit;</w:t>
      </w:r>
    </w:p>
    <w:p>
      <w:pPr>
        <w:pStyle w:val="ListBullet"/>
      </w:pPr>
      <w:r>
        <w:t>nodigt uit tot correctie.</w:t>
      </w:r>
    </w:p>
    <w:p>
      <w:r>
        <w:rPr>
          <w:b/>
        </w:rPr>
        <w:t>Beschrijvende taal</w:t>
      </w:r>
    </w:p>
    <w:p>
      <w:pPr>
        <w:pStyle w:val="ListBullet"/>
      </w:pPr>
      <w:r>
        <w:t>“Hij reageert fel wanneer de regels veranderen.”</w:t>
      </w:r>
    </w:p>
    <w:p>
      <w:pPr>
        <w:pStyle w:val="ListBullet"/>
      </w:pPr>
      <w:r>
        <w:t>“Zij raakt snel overweldigd in gesprekken.”</w:t>
      </w:r>
    </w:p>
    <w:p>
      <w:pPr>
        <w:pStyle w:val="ListBullet"/>
      </w:pPr>
      <w:r>
        <w:t>“Dit kind reageert sterk op overgangsmomenten.”</w:t>
      </w:r>
    </w:p>
    <w:p>
      <w:r>
        <w:t>Deze taal:</w:t>
      </w:r>
    </w:p>
    <w:p>
      <w:pPr>
        <w:pStyle w:val="ListBullet"/>
      </w:pPr>
      <w:r>
        <w:t>opent;</w:t>
      </w:r>
    </w:p>
    <w:p>
      <w:pPr>
        <w:pStyle w:val="ListBullet"/>
      </w:pPr>
      <w:r>
        <w:t>nodigt uit tot onderzoek;</w:t>
      </w:r>
    </w:p>
    <w:p>
      <w:pPr>
        <w:pStyle w:val="ListBullet"/>
      </w:pPr>
      <w:r>
        <w:t>houdt de context zichtbaar.</w:t>
      </w:r>
    </w:p>
    <w:p>
      <w:r>
        <w:rPr>
          <w:i/>
          <w:color w:val="444444"/>
        </w:rPr>
        <w:t>Beschrijvende taal **houdt het systeem open**.</w:t>
      </w:r>
    </w:p>
    <w:p>
      <w:pPr>
        <w:pStyle w:val="Heading4"/>
      </w:pPr>
      <w:r>
        <w:rPr>
          <w:color w:val="0E2A47"/>
        </w:rPr>
        <w:t>6. Veelvoorkomende taalkuilen</w:t>
      </w:r>
    </w:p>
    <w:p>
      <w:r>
        <w:rPr>
          <w:b/>
        </w:rPr>
        <w:t>1. Psychologiserende taal</w:t>
      </w:r>
    </w:p>
    <w:p>
      <w:r>
        <w:t>Bijvoorbeeld:</w:t>
      </w:r>
    </w:p>
    <w:p>
      <w:pPr>
        <w:pStyle w:val="ListBullet"/>
      </w:pPr>
      <w:r>
        <w:t>“Hij heeft hechtingsproblemen.”</w:t>
      </w:r>
    </w:p>
    <w:p>
      <w:pPr>
        <w:pStyle w:val="ListBullet"/>
      </w:pPr>
      <w:r>
        <w:t>“Zij heeft bindingsangst.”</w:t>
      </w:r>
    </w:p>
    <w:p>
      <w:r>
        <w:t>Zonder context:</w:t>
      </w:r>
    </w:p>
    <w:p>
      <w:pPr>
        <w:pStyle w:val="ListBullet"/>
      </w:pPr>
      <w:r>
        <w:t>wordt het probleem in het individu geplaatst;</w:t>
      </w:r>
    </w:p>
    <w:p>
      <w:pPr>
        <w:pStyle w:val="ListBullet"/>
      </w:pPr>
      <w:r>
        <w:t>raakt de systemische samenhang uit beeld.</w:t>
      </w:r>
    </w:p>
    <w:p>
      <w:r>
        <w:rPr>
          <w:b/>
        </w:rPr>
        <w:t>2. Moraliserende taal</w:t>
      </w:r>
    </w:p>
    <w:p>
      <w:r>
        <w:t>Bijvoorbeeld:</w:t>
      </w:r>
    </w:p>
    <w:p>
      <w:pPr>
        <w:pStyle w:val="ListBullet"/>
      </w:pPr>
      <w:r>
        <w:t>“Ze doet niet genoeg haar best.”</w:t>
      </w:r>
    </w:p>
    <w:p>
      <w:pPr>
        <w:pStyle w:val="ListBullet"/>
      </w:pPr>
      <w:r>
        <w:t>“Hij moet gewoon volwassen worden.”</w:t>
      </w:r>
    </w:p>
    <w:p>
      <w:r>
        <w:t>Deze taal:</w:t>
      </w:r>
    </w:p>
    <w:p>
      <w:pPr>
        <w:pStyle w:val="ListBullet"/>
      </w:pPr>
      <w:r>
        <w:t>vergroot schaamte;</w:t>
      </w:r>
    </w:p>
    <w:p>
      <w:pPr>
        <w:pStyle w:val="ListBullet"/>
      </w:pPr>
      <w:r>
        <w:t>verkleint handelingsruimte;</w:t>
      </w:r>
    </w:p>
    <w:p>
      <w:pPr>
        <w:pStyle w:val="ListBullet"/>
      </w:pPr>
      <w:r>
        <w:t>roept defensie op.</w:t>
      </w:r>
    </w:p>
    <w:p>
      <w:r>
        <w:rPr>
          <w:b/>
        </w:rPr>
        <w:t>3. Oplossingsgerichte taal op het verkeerde moment</w:t>
      </w:r>
    </w:p>
    <w:p>
      <w:r>
        <w:t>Bijvoorbeeld:</w:t>
      </w:r>
    </w:p>
    <w:p>
      <w:pPr>
        <w:pStyle w:val="ListBullet"/>
      </w:pPr>
      <w:r>
        <w:t>“Wat kunnen jullie anders doen?”</w:t>
      </w:r>
    </w:p>
    <w:p>
      <w:pPr>
        <w:pStyle w:val="ListBullet"/>
      </w:pPr>
      <w:r>
        <w:t>“Hoe lossen we dit op?”</w:t>
      </w:r>
    </w:p>
    <w:p>
      <w:r>
        <w:t>Terwijl:</w:t>
      </w:r>
    </w:p>
    <w:p>
      <w:pPr>
        <w:pStyle w:val="ListBullet"/>
      </w:pPr>
      <w:r>
        <w:t>posities nog onduidelijk zijn;</w:t>
      </w:r>
    </w:p>
    <w:p>
      <w:pPr>
        <w:pStyle w:val="ListBullet"/>
      </w:pPr>
      <w:r>
        <w:t>loyaliteiten onder druk staan;</w:t>
      </w:r>
    </w:p>
    <w:p>
      <w:pPr>
        <w:pStyle w:val="ListBullet"/>
      </w:pPr>
      <w:r>
        <w:t>veiligheid ontbreekt.</w:t>
      </w:r>
    </w:p>
    <w:p>
      <w:pPr>
        <w:pStyle w:val="Heading4"/>
      </w:pPr>
      <w:r>
        <w:rPr>
          <w:color w:val="0E2A47"/>
        </w:rPr>
        <w:t>8. Taal en professionele houding</w:t>
      </w:r>
    </w:p>
    <w:p>
      <w:r>
        <w:t>De manier waarop jij spreekt, zegt iets over:</w:t>
      </w:r>
    </w:p>
    <w:p>
      <w:pPr>
        <w:pStyle w:val="ListBullet"/>
      </w:pPr>
      <w:r>
        <w:t>jouw positie als begeleider;</w:t>
      </w:r>
    </w:p>
    <w:p>
      <w:pPr>
        <w:pStyle w:val="ListBullet"/>
      </w:pPr>
      <w:r>
        <w:t>jouw aannames;</w:t>
      </w:r>
    </w:p>
    <w:p>
      <w:pPr>
        <w:pStyle w:val="ListBullet"/>
      </w:pPr>
      <w:r>
        <w:t>jouw reflexen.</w:t>
      </w:r>
    </w:p>
    <w:p>
      <w:r>
        <w:t>Daarom vraagt Stiefkompas van professionals:</w:t>
      </w:r>
    </w:p>
    <w:p>
      <w:pPr>
        <w:pStyle w:val="ListBullet"/>
      </w:pPr>
      <w:r>
        <w:t>bewustzijn van eigen taalgebruik;</w:t>
      </w:r>
    </w:p>
    <w:p>
      <w:pPr>
        <w:pStyle w:val="ListBullet"/>
      </w:pPr>
      <w:r>
        <w:t>bereidheid om woorden te herzien;</w:t>
      </w:r>
    </w:p>
    <w:p>
      <w:pPr>
        <w:pStyle w:val="ListBullet"/>
      </w:pPr>
      <w:r>
        <w:t>het kunnen verdragen van stilte en onzekerheid.</w:t>
      </w:r>
    </w:p>
    <w:p>
      <w:r>
        <w:t>Niet omdat je het “niet weet”,</w:t>
      </w:r>
    </w:p>
    <w:p>
      <w:r>
        <w:t>maar omdat je ruimte laat voor wat zichtbaar wil worden.</w:t>
      </w:r>
    </w:p>
    <w:p>
      <w:pPr>
        <w:pStyle w:val="Heading4"/>
      </w:pPr>
      <w:r>
        <w:rPr>
          <w:color w:val="0E2A47"/>
        </w:rPr>
        <w:t>10. Wat dit betekent voor de rest van dit hoofdstuk</w:t>
      </w:r>
    </w:p>
    <w:p>
      <w:r>
        <w:t>In de volgende blokken bouwen we voort op dit uitgangspunt.</w:t>
      </w:r>
    </w:p>
    <w:p>
      <w:r>
        <w:t>We verkennen begrippen als:</w:t>
      </w:r>
    </w:p>
    <w:p>
      <w:pPr>
        <w:pStyle w:val="ListBullet"/>
      </w:pPr>
      <w:r>
        <w:t>positie</w:t>
      </w:r>
    </w:p>
    <w:p>
      <w:pPr>
        <w:pStyle w:val="ListBullet"/>
      </w:pPr>
      <w:r>
        <w:t>rol</w:t>
      </w:r>
    </w:p>
    <w:p>
      <w:pPr>
        <w:pStyle w:val="ListBullet"/>
      </w:pPr>
      <w:r>
        <w:t>loyaliteit</w:t>
      </w:r>
    </w:p>
    <w:p>
      <w:pPr>
        <w:pStyle w:val="ListBullet"/>
      </w:pPr>
      <w:r>
        <w:t>ordening</w:t>
      </w:r>
    </w:p>
    <w:p>
      <w:pPr>
        <w:pStyle w:val="ListBullet"/>
      </w:pPr>
      <w:r>
        <w:t>hechting</w:t>
      </w:r>
    </w:p>
    <w:p>
      <w:pPr>
        <w:pStyle w:val="ListBullet"/>
      </w:pPr>
      <w:r>
        <w:t>veiligheid</w:t>
      </w:r>
    </w:p>
    <w:p>
      <w:r>
        <w:t>Niet als losse definities,</w:t>
      </w:r>
    </w:p>
    <w:p>
      <w:r>
        <w:t>maar als **taal die helpt om systemen te begrijpen**.</w:t>
      </w:r>
    </w:p>
    <w:p>
      <w:r>
        <w:t>Alles begint bij hoe we spreken —</w:t>
      </w:r>
    </w:p>
    <w:p>
      <w:r>
        <w:t>en dus bij hoe we kijken.</w:t>
      </w:r>
    </w:p>
    <w:p>
      <w:pPr>
        <w:pStyle w:val="Heading4"/>
      </w:pPr>
      <w:r>
        <w:rPr>
          <w:color w:val="0E2A47"/>
        </w:rPr>
        <w:t>Lescheck</w:t>
      </w:r>
    </w:p>
    <w:p>
      <w:r>
        <w:t>Kun je na deze les:</w:t>
      </w:r>
    </w:p>
    <w:p>
      <w:pPr>
        <w:pStyle w:val="ListBullet"/>
      </w:pPr>
      <w:r>
        <w:t>uitleggen waarom taal nooit neutraal is?</w:t>
      </w:r>
    </w:p>
    <w:p>
      <w:pPr>
        <w:pStyle w:val="ListBullet"/>
      </w:pPr>
      <w:r>
        <w:t>het verschil benoemen tussen beschrijvende en oordelende taal?</w:t>
      </w:r>
    </w:p>
    <w:p>
      <w:pPr>
        <w:pStyle w:val="ListBullet"/>
      </w:pPr>
      <w:r>
        <w:t>herkennen hoe taal positie beïnvloedt?</w:t>
      </w:r>
    </w:p>
    <w:p>
      <w:pPr>
        <w:pStyle w:val="ListBullet"/>
      </w:pPr>
      <w:r>
        <w:t>taal gebruiken om te vertragen in plaats van te versnellen?</w:t>
      </w:r>
    </w:p>
    <w:p>
      <w:r>
        <w:t>**Ja?**</w:t>
      </w:r>
    </w:p>
    <w:p>
      <w:r>
        <w:t>Dan ben je klaar voor het volgende blok.</w:t>
      </w:r>
    </w:p>
    <w:p>
      <w:r>
        <w:t>➡️ **Ga door naar Blok 3.2 — Positie**</w:t>
      </w:r>
    </w:p>
    <w:p>
      <w:r>
        <w:rPr>
          <w:b/>
          <w:color w:val="17B3B0"/>
        </w:rPr>
        <w:t xml:space="preserve">📝 Reviewnotitie: </w:t>
      </w:r>
      <w:r>
        <w:t>____________________________________________________________</w:t>
      </w:r>
    </w:p>
    <w:p/>
    <w:p>
      <w:pPr>
        <w:pStyle w:val="Heading3"/>
      </w:pPr>
      <w:r>
        <w:rPr>
          <w:color w:val="0E2A47"/>
        </w:rPr>
        <w:t>3.2 Positie</w:t>
      </w:r>
    </w:p>
    <w:p>
      <w:pPr>
        <w:pStyle w:val="Heading4"/>
      </w:pPr>
      <w:r>
        <w:rPr>
          <w:color w:val="0E2A47"/>
        </w:rPr>
        <w:t>Video — Positie begrijpen (± 3 minuten)</w:t>
      </w:r>
    </w:p>
    <w:p>
      <w:r>
        <w:rPr>
          <w:i/>
          <w:color w:val="444444"/>
        </w:rPr>
        <w:t>**Video-intro (placeholder)**</w:t>
      </w:r>
    </w:p>
    <w:p>
      <w:r>
        <w:rPr>
          <w:i/>
          <w:color w:val="444444"/>
        </w:rPr>
        <w:t>In deze video licht de ontwikkelaar toe:</w:t>
      </w:r>
    </w:p>
    <w:p>
      <w:r>
        <w:rPr>
          <w:i/>
          <w:color w:val="444444"/>
        </w:rPr>
        <w:t>- wat we binnen Stiefkompas bedoelen met positie;</w:t>
      </w:r>
    </w:p>
    <w:p>
      <w:r>
        <w:rPr>
          <w:i/>
          <w:color w:val="444444"/>
        </w:rPr>
        <w:t>- waarom positie belangrijker is dan intentie of gedrag;</w:t>
      </w:r>
    </w:p>
    <w:p>
      <w:r>
        <w:rPr>
          <w:i/>
          <w:color w:val="444444"/>
        </w:rPr>
        <w:t>- hoe positionele verwarring spanning veroorzaakt in stiefgezinnen.</w:t>
      </w:r>
    </w:p>
    <w:p>
      <w:r>
        <w:rPr>
          <w:i/>
          <w:color w:val="444444"/>
        </w:rPr>
        <w:t>*De verdieping volgt in de tekst.*</w:t>
      </w:r>
    </w:p>
    <w:p>
      <w:pPr>
        <w:pStyle w:val="Heading4"/>
      </w:pPr>
      <w:r>
        <w:rPr>
          <w:color w:val="0E2A47"/>
        </w:rPr>
        <w:t>2. Wat bedoelen we met positie?</w:t>
      </w:r>
    </w:p>
    <w:p>
      <w:r>
        <w:t>Binnen Stiefkompas betekent positie:</w:t>
      </w:r>
    </w:p>
    <w:p>
      <w:r>
        <w:rPr>
          <w:i/>
          <w:color w:val="444444"/>
        </w:rPr>
        <w:t>**De structurele plek die iemand inneemt in relatie tot anderen,</w:t>
      </w:r>
    </w:p>
    <w:p>
      <w:r>
        <w:rPr>
          <w:i/>
          <w:color w:val="444444"/>
        </w:rPr>
        <w:t>inclusief verantwoordelijkheid, begrenzing en hiërarchie.**</w:t>
      </w:r>
    </w:p>
    <w:p>
      <w:r>
        <w:t>Positie gaat niet over:</w:t>
      </w:r>
    </w:p>
    <w:p>
      <w:pPr>
        <w:pStyle w:val="ListBullet"/>
      </w:pPr>
      <w:r>
        <w:t>persoonlijkheid;</w:t>
      </w:r>
    </w:p>
    <w:p>
      <w:pPr>
        <w:pStyle w:val="ListBullet"/>
      </w:pPr>
      <w:r>
        <w:t>intentie;</w:t>
      </w:r>
    </w:p>
    <w:p>
      <w:pPr>
        <w:pStyle w:val="ListBullet"/>
      </w:pPr>
      <w:r>
        <w:t>inzet;</w:t>
      </w:r>
    </w:p>
    <w:p>
      <w:pPr>
        <w:pStyle w:val="ListBullet"/>
      </w:pPr>
      <w:r>
        <w:t>goede bedoelingen.</w:t>
      </w:r>
    </w:p>
    <w:p>
      <w:r>
        <w:t>Positie gaat over:</w:t>
      </w:r>
    </w:p>
    <w:p>
      <w:pPr>
        <w:pStyle w:val="ListBullet"/>
      </w:pPr>
      <w:r>
        <w:t>wie waarvoor verantwoordelijk is;</w:t>
      </w:r>
    </w:p>
    <w:p>
      <w:pPr>
        <w:pStyle w:val="ListBullet"/>
      </w:pPr>
      <w:r>
        <w:t>wie richting geeft;</w:t>
      </w:r>
    </w:p>
    <w:p>
      <w:pPr>
        <w:pStyle w:val="ListBullet"/>
      </w:pPr>
      <w:r>
        <w:t>wie volgt;</w:t>
      </w:r>
    </w:p>
    <w:p>
      <w:pPr>
        <w:pStyle w:val="ListBullet"/>
      </w:pPr>
      <w:r>
        <w:t>en wie beschermd moet worden.</w:t>
      </w:r>
    </w:p>
    <w:p>
      <w:pPr>
        <w:pStyle w:val="Heading4"/>
      </w:pPr>
      <w:r>
        <w:rPr>
          <w:color w:val="0E2A47"/>
        </w:rPr>
        <w:t>4. Positie versus gedrag</w:t>
      </w:r>
    </w:p>
    <w:p>
      <w:r>
        <w:t>Veel begeleiding richt zich op gedrag:</w:t>
      </w:r>
    </w:p>
    <w:p>
      <w:pPr>
        <w:pStyle w:val="ListBullet"/>
      </w:pPr>
      <w:r>
        <w:t>grenzen stellen;</w:t>
      </w:r>
    </w:p>
    <w:p>
      <w:pPr>
        <w:pStyle w:val="ListBullet"/>
      </w:pPr>
      <w:r>
        <w:t>beter communiceren;</w:t>
      </w:r>
    </w:p>
    <w:p>
      <w:pPr>
        <w:pStyle w:val="ListBullet"/>
      </w:pPr>
      <w:r>
        <w:t>consequenter zijn.</w:t>
      </w:r>
    </w:p>
    <w:p>
      <w:r>
        <w:t>Maar gedrag verandert zelden duurzaam</w:t>
      </w:r>
    </w:p>
    <w:p>
      <w:r>
        <w:t>als de **positie onduidelijk** blijft.</w:t>
      </w:r>
    </w:p>
    <w:p>
      <w:r>
        <w:rPr>
          <w:b/>
        </w:rPr>
        <w:t>Voorbeeld</w:t>
      </w:r>
    </w:p>
    <w:p>
      <w:r>
        <w:t>Een stiefouder klaagt:</w:t>
      </w:r>
    </w:p>
    <w:p>
      <w:r>
        <w:rPr>
          <w:i/>
          <w:color w:val="444444"/>
        </w:rPr>
        <w:t>“De kinderen luisteren niet naar mij.”</w:t>
      </w:r>
    </w:p>
    <w:p>
      <w:r>
        <w:t>De vraag is dan niet:</w:t>
      </w:r>
    </w:p>
    <w:p>
      <w:pPr>
        <w:pStyle w:val="ListBullet"/>
      </w:pPr>
      <w:r>
        <w:t>*hoe* kan deze stiefouder beter grenzen stellen?</w:t>
      </w:r>
    </w:p>
    <w:p>
      <w:r>
        <w:t>Maar eerst:</w:t>
      </w:r>
    </w:p>
    <w:p>
      <w:pPr>
        <w:pStyle w:val="ListBullet"/>
      </w:pPr>
      <w:r>
        <w:t>*welke positie* heeft deze stiefouder hier?</w:t>
      </w:r>
    </w:p>
    <w:p>
      <w:r>
        <w:t>Zonder heldere positie wordt elk gedragsadvies een pleister.</w:t>
      </w:r>
    </w:p>
    <w:p>
      <w:pPr>
        <w:pStyle w:val="Heading4"/>
      </w:pPr>
      <w:r>
        <w:rPr>
          <w:color w:val="0E2A47"/>
        </w:rPr>
        <w:t>6. De positie van de stiefouder</w:t>
      </w:r>
    </w:p>
    <w:p>
      <w:r>
        <w:t>De stiefouder heeft een **andere positie** dan de ouder.</w:t>
      </w:r>
    </w:p>
    <w:p>
      <w:r>
        <w:t>Niet minder waardevol —</w:t>
      </w:r>
    </w:p>
    <w:p>
      <w:r>
        <w:t>maar wel **anders**.</w:t>
      </w:r>
    </w:p>
    <w:p>
      <w:r>
        <w:t>Kenmerken van een gezonde stiefouderpositie:</w:t>
      </w:r>
    </w:p>
    <w:p>
      <w:pPr>
        <w:pStyle w:val="ListBullet"/>
      </w:pPr>
      <w:r>
        <w:t>ondersteunend aan de ouder;</w:t>
      </w:r>
    </w:p>
    <w:p>
      <w:pPr>
        <w:pStyle w:val="ListBullet"/>
      </w:pPr>
      <w:r>
        <w:t>niet concurrerend met de ouder;</w:t>
      </w:r>
    </w:p>
    <w:p>
      <w:pPr>
        <w:pStyle w:val="ListBullet"/>
      </w:pPr>
      <w:r>
        <w:t>geen primaire opvoedverantwoordelijkheid;</w:t>
      </w:r>
    </w:p>
    <w:p>
      <w:pPr>
        <w:pStyle w:val="ListBullet"/>
      </w:pPr>
      <w:r>
        <w:t>geen correctieve hoofdrol richting het kind.</w:t>
      </w:r>
    </w:p>
    <w:p>
      <w:r>
        <w:t>Wanneer een stiefouder te snel:</w:t>
      </w:r>
    </w:p>
    <w:p>
      <w:pPr>
        <w:pStyle w:val="ListBullet"/>
      </w:pPr>
      <w:r>
        <w:t>corrigeert;</w:t>
      </w:r>
    </w:p>
    <w:p>
      <w:pPr>
        <w:pStyle w:val="ListBullet"/>
      </w:pPr>
      <w:r>
        <w:t>disciplineert;</w:t>
      </w:r>
    </w:p>
    <w:p>
      <w:pPr>
        <w:pStyle w:val="ListBullet"/>
      </w:pPr>
      <w:r>
        <w:t>structureert;</w:t>
      </w:r>
    </w:p>
    <w:p>
      <w:r>
        <w:t>ontstaat spanning —</w:t>
      </w:r>
    </w:p>
    <w:p>
      <w:r>
        <w:t>niet omdat de intentie verkeerd is,</w:t>
      </w:r>
    </w:p>
    <w:p>
      <w:r>
        <w:t>maar omdat de positie niet klopt.</w:t>
      </w:r>
    </w:p>
    <w:p>
      <w:pPr>
        <w:pStyle w:val="Heading4"/>
      </w:pPr>
      <w:r>
        <w:rPr>
          <w:color w:val="0E2A47"/>
        </w:rPr>
        <w:t>8. Veelvoorkomende positionele verwarring</w:t>
      </w:r>
    </w:p>
    <w:p>
      <w:r>
        <w:rPr>
          <w:b/>
        </w:rPr>
        <w:t>1. De stiefouder als opvoeder</w:t>
      </w:r>
    </w:p>
    <w:p>
      <w:r>
        <w:rPr>
          <w:i/>
          <w:color w:val="444444"/>
        </w:rPr>
        <w:t>“Jij bent hier strenger in, dus jij moet dit doen.”</w:t>
      </w:r>
    </w:p>
    <w:p>
      <w:r>
        <w:rPr>
          <w:b/>
        </w:rPr>
        <w:t>2. Het kind als bondgenoot</w:t>
      </w:r>
    </w:p>
    <w:p>
      <w:r>
        <w:rPr>
          <w:i/>
          <w:color w:val="444444"/>
        </w:rPr>
        <w:t>“Zeg jij het maar tegen papa, hij luistert niet naar mij.”</w:t>
      </w:r>
    </w:p>
    <w:p>
      <w:r>
        <w:rPr>
          <w:b/>
        </w:rPr>
        <w:t>3. De ouder als vriend</w:t>
      </w:r>
    </w:p>
    <w:p>
      <w:r>
        <w:rPr>
          <w:i/>
          <w:color w:val="444444"/>
        </w:rPr>
        <w:t>“We doen alles samen, jij begrijpt mij tenminste.”</w:t>
      </w:r>
    </w:p>
    <w:p>
      <w:r>
        <w:t>Deze verschuivingen voelen soms logisch,</w:t>
      </w:r>
    </w:p>
    <w:p>
      <w:r>
        <w:t>maar ondermijnen de structuur van het systeem.</w:t>
      </w:r>
    </w:p>
    <w:p>
      <w:pPr>
        <w:pStyle w:val="Heading4"/>
      </w:pPr>
      <w:r>
        <w:rPr>
          <w:color w:val="0E2A47"/>
        </w:rPr>
        <w:t>10. Praktijkvoorbeeld — positie zichtbaar maken</w:t>
      </w:r>
    </w:p>
    <w:p>
      <w:r>
        <w:rPr>
          <w:b/>
        </w:rPr>
        <w:t>Situatie</w:t>
      </w:r>
    </w:p>
    <w:p>
      <w:r>
        <w:t>Een ouder zegt:</w:t>
      </w:r>
    </w:p>
    <w:p>
      <w:r>
        <w:rPr>
          <w:i/>
          <w:color w:val="444444"/>
        </w:rPr>
        <w:t>“Mijn partner en ik verschillen van mening over regels.”</w:t>
      </w:r>
    </w:p>
    <w:p>
      <w:r>
        <w:t>Het kind zit erbij en zwijgt.</w:t>
      </w:r>
    </w:p>
    <w:p>
      <w:r>
        <w:rPr>
          <w:b/>
        </w:rPr>
        <w:t>Veelvoorkomende reactie</w:t>
      </w:r>
    </w:p>
    <w:p>
      <w:r>
        <w:rPr>
          <w:i/>
          <w:color w:val="444444"/>
        </w:rPr>
        <w:t>“Misschien moeten jullie samen afspraken maken.”</w:t>
      </w:r>
    </w:p>
    <w:p>
      <w:r>
        <w:rPr>
          <w:b/>
        </w:rPr>
        <w:t>Positioneel scherpere reactie</w:t>
      </w:r>
    </w:p>
    <w:p>
      <w:r>
        <w:rPr>
          <w:i/>
          <w:color w:val="444444"/>
        </w:rPr>
        <w:t>“Wie bepaalt uiteindelijk de regels voor jouw kind?”</w:t>
      </w:r>
    </w:p>
    <w:p>
      <w:r>
        <w:t>Deze vraag:</w:t>
      </w:r>
    </w:p>
    <w:p>
      <w:pPr>
        <w:pStyle w:val="ListBullet"/>
      </w:pPr>
      <w:r>
        <w:t>legt verantwoordelijkheid terug;</w:t>
      </w:r>
    </w:p>
    <w:p>
      <w:pPr>
        <w:pStyle w:val="ListBullet"/>
      </w:pPr>
      <w:r>
        <w:t>haalt het kind uit de spanning;</w:t>
      </w:r>
    </w:p>
    <w:p>
      <w:pPr>
        <w:pStyle w:val="ListBullet"/>
      </w:pPr>
      <w:r>
        <w:t>maakt positie zichtbaar zonder oordeel.</w:t>
      </w:r>
    </w:p>
    <w:p>
      <w:pPr>
        <w:pStyle w:val="Heading4"/>
      </w:pPr>
      <w:r>
        <w:rPr>
          <w:color w:val="0E2A47"/>
        </w:rPr>
        <w:t>Reflectie — jouw blik op positie</w:t>
      </w:r>
    </w:p>
    <w:p>
      <w:r>
        <w:t>Sta stil bij de volgende vragen:</w:t>
      </w:r>
    </w:p>
    <w:p>
      <w:pPr>
        <w:pStyle w:val="ListNumber"/>
      </w:pPr>
      <w:r>
        <w:t>Waar zie jij in je praktijk vaak positionele verwarring?</w:t>
      </w:r>
    </w:p>
    <w:p>
      <w:pPr>
        <w:pStyle w:val="ListNumber"/>
      </w:pPr>
      <w:r>
        <w:t>Welke personen worden dan overvraagd?</w:t>
      </w:r>
    </w:p>
    <w:p>
      <w:pPr>
        <w:pStyle w:val="ListNumber"/>
      </w:pPr>
      <w:r>
        <w:t>Wanneer ben jij geneigd gedrag te corrigeren</w:t>
      </w:r>
    </w:p>
    <w:p>
      <w:r>
        <w:t>terwijl positie onduidelijk is?</w:t>
      </w:r>
    </w:p>
    <w:p>
      <w:pPr>
        <w:pStyle w:val="ListNumber"/>
      </w:pPr>
      <w:r>
        <w:t>Wat zou er veranderen als je eerst positie benoemt?</w:t>
      </w:r>
    </w:p>
    <w:p>
      <w:r>
        <w:t>Neem hier de tijd voor.</w:t>
      </w:r>
    </w:p>
    <w:p>
      <w:pPr>
        <w:pStyle w:val="Heading4"/>
      </w:pPr>
      <w:r>
        <w:rPr>
          <w:color w:val="0E2A47"/>
        </w:rPr>
        <w:t>Lescheck</w:t>
      </w:r>
    </w:p>
    <w:p>
      <w:r>
        <w:t>Kun je na deze les:</w:t>
      </w:r>
    </w:p>
    <w:p>
      <w:pPr>
        <w:pStyle w:val="ListBullet"/>
      </w:pPr>
      <w:r>
        <w:t>uitleggen wat positie is binnen Stiefkompas?</w:t>
      </w:r>
    </w:p>
    <w:p>
      <w:pPr>
        <w:pStyle w:val="ListBullet"/>
      </w:pPr>
      <w:r>
        <w:t>het verschil benoemen tussen positie en rol?</w:t>
      </w:r>
    </w:p>
    <w:p>
      <w:pPr>
        <w:pStyle w:val="ListBullet"/>
      </w:pPr>
      <w:r>
        <w:t>herkennen wanneer gedrag een gevolg is van positionele verwarring?</w:t>
      </w:r>
    </w:p>
    <w:p>
      <w:pPr>
        <w:pStyle w:val="ListBullet"/>
      </w:pPr>
      <w:r>
        <w:t>benoemen welke positie de ouder en stiefouder hebben?</w:t>
      </w:r>
    </w:p>
    <w:p>
      <w:r>
        <w:t>**Ja?**</w:t>
      </w:r>
    </w:p>
    <w:p>
      <w:r>
        <w:t>Dan ben je klaar voor het volgende blok.</w:t>
      </w:r>
    </w:p>
    <w:p>
      <w:r>
        <w:t>➡️ **Ga door naar Blok 3.3 — Rol**</w:t>
      </w:r>
    </w:p>
    <w:p>
      <w:r>
        <w:rPr>
          <w:b/>
          <w:color w:val="17B3B0"/>
        </w:rPr>
        <w:t xml:space="preserve">📝 Reviewnotitie: </w:t>
      </w:r>
      <w:r>
        <w:t>____________________________________________________________</w:t>
      </w:r>
    </w:p>
    <w:p/>
    <w:p>
      <w:pPr>
        <w:pStyle w:val="Heading3"/>
      </w:pPr>
      <w:r>
        <w:rPr>
          <w:color w:val="0E2A47"/>
        </w:rPr>
        <w:t>3.3 Rol</w:t>
      </w:r>
    </w:p>
    <w:p>
      <w:pPr>
        <w:pStyle w:val="Heading4"/>
      </w:pPr>
      <w:r>
        <w:rPr>
          <w:color w:val="0E2A47"/>
        </w:rPr>
        <w:t>Video — Rollen herkennen (± 3 minuten)</w:t>
      </w:r>
    </w:p>
    <w:p>
      <w:r>
        <w:rPr>
          <w:i/>
          <w:color w:val="444444"/>
        </w:rPr>
        <w:t>**Video-intro (placeholder)**</w:t>
      </w:r>
    </w:p>
    <w:p>
      <w:r>
        <w:rPr>
          <w:i/>
          <w:color w:val="444444"/>
        </w:rPr>
        <w:t>In deze video licht de ontwikkelaar toe:</w:t>
      </w:r>
    </w:p>
    <w:p>
      <w:r>
        <w:rPr>
          <w:i/>
          <w:color w:val="444444"/>
        </w:rPr>
        <w:t>- wat we bedoelen met een rol in een gezinssysteem;</w:t>
      </w:r>
    </w:p>
    <w:p>
      <w:r>
        <w:rPr>
          <w:i/>
          <w:color w:val="444444"/>
        </w:rPr>
        <w:t>- hoe rollen vaak onbewust ontstaan;</w:t>
      </w:r>
    </w:p>
    <w:p>
      <w:r>
        <w:rPr>
          <w:i/>
          <w:color w:val="444444"/>
        </w:rPr>
        <w:t>- waarom het verwarren van rol en positie zoveel spanning geeft.</w:t>
      </w:r>
    </w:p>
    <w:p>
      <w:r>
        <w:rPr>
          <w:i/>
          <w:color w:val="444444"/>
        </w:rPr>
        <w:t>*De verdieping volgt in de tekst.*</w:t>
      </w:r>
    </w:p>
    <w:p>
      <w:pPr>
        <w:pStyle w:val="Heading4"/>
      </w:pPr>
      <w:r>
        <w:rPr>
          <w:color w:val="0E2A47"/>
        </w:rPr>
        <w:t>2. Rol ≠ positie</w:t>
      </w:r>
    </w:p>
    <w:p>
      <w:r>
        <w:t>Een cruciaal onderscheid:</w:t>
      </w:r>
    </w:p>
    <w:p>
      <w:pPr>
        <w:pStyle w:val="ListBullet"/>
      </w:pPr>
      <w:r>
        <w:t>**Positie** = waar iemand staat in het systeem</w:t>
      </w:r>
    </w:p>
    <w:p>
      <w:pPr>
        <w:pStyle w:val="ListBullet"/>
      </w:pPr>
      <w:r>
        <w:t>**Rol** = wat iemand doet binnen die positie</w:t>
      </w:r>
    </w:p>
    <w:p>
      <w:r>
        <w:t>Problemen ontstaan wanneer:</w:t>
      </w:r>
    </w:p>
    <w:p>
      <w:pPr>
        <w:pStyle w:val="ListBullet"/>
      </w:pPr>
      <w:r>
        <w:t>iemand een rol vervult die niet past bij zijn positie;</w:t>
      </w:r>
    </w:p>
    <w:p>
      <w:pPr>
        <w:pStyle w:val="ListBullet"/>
      </w:pPr>
      <w:r>
        <w:t>gedrag wordt beoordeeld zonder te kijken naar de rol eronder.</w:t>
      </w:r>
    </w:p>
    <w:p>
      <w:r>
        <w:rPr>
          <w:b/>
        </w:rPr>
        <w:t>Voorbeeld</w:t>
      </w:r>
    </w:p>
    <w:p>
      <w:r>
        <w:t>Een kind dat:</w:t>
      </w:r>
    </w:p>
    <w:p>
      <w:pPr>
        <w:pStyle w:val="ListBullet"/>
      </w:pPr>
      <w:r>
        <w:t>bemiddelt;</w:t>
      </w:r>
    </w:p>
    <w:p>
      <w:pPr>
        <w:pStyle w:val="ListBullet"/>
      </w:pPr>
      <w:r>
        <w:t>sust;</w:t>
      </w:r>
    </w:p>
    <w:p>
      <w:pPr>
        <w:pStyle w:val="ListBullet"/>
      </w:pPr>
      <w:r>
        <w:t>spanning opvangt;</w:t>
      </w:r>
    </w:p>
    <w:p>
      <w:r>
        <w:t>heeft vaak niet “te veel verantwoordelijkheid” als eigenschap,</w:t>
      </w:r>
    </w:p>
    <w:p>
      <w:r>
        <w:t>maar vervult een **rol** die is ontstaan door positionele leegte.</w:t>
      </w:r>
    </w:p>
    <w:p>
      <w:pPr>
        <w:pStyle w:val="Heading4"/>
      </w:pPr>
      <w:r>
        <w:rPr>
          <w:color w:val="0E2A47"/>
        </w:rPr>
        <w:t>4. Veelvoorkomende rollen in gezinnen</w:t>
      </w:r>
    </w:p>
    <w:p>
      <w:r>
        <w:rPr>
          <w:b/>
        </w:rPr>
        <w:t>Bij kinderen</w:t>
      </w:r>
    </w:p>
    <w:p>
      <w:pPr>
        <w:pStyle w:val="ListBullet"/>
      </w:pPr>
      <w:r>
        <w:t>het zorgende kind;</w:t>
      </w:r>
    </w:p>
    <w:p>
      <w:pPr>
        <w:pStyle w:val="ListBullet"/>
      </w:pPr>
      <w:r>
        <w:t>het brave kind;</w:t>
      </w:r>
    </w:p>
    <w:p>
      <w:pPr>
        <w:pStyle w:val="ListBullet"/>
      </w:pPr>
      <w:r>
        <w:t>het lastige kind;</w:t>
      </w:r>
    </w:p>
    <w:p>
      <w:pPr>
        <w:pStyle w:val="ListBullet"/>
      </w:pPr>
      <w:r>
        <w:t>het onzichtbare kind;</w:t>
      </w:r>
    </w:p>
    <w:p>
      <w:pPr>
        <w:pStyle w:val="ListBullet"/>
      </w:pPr>
      <w:r>
        <w:t>het bemiddelende kind.</w:t>
      </w:r>
    </w:p>
    <w:p>
      <w:r>
        <w:rPr>
          <w:b/>
        </w:rPr>
        <w:t>Bij volwassenen</w:t>
      </w:r>
    </w:p>
    <w:p>
      <w:pPr>
        <w:pStyle w:val="ListBullet"/>
      </w:pPr>
      <w:r>
        <w:t>de redder;</w:t>
      </w:r>
    </w:p>
    <w:p>
      <w:pPr>
        <w:pStyle w:val="ListBullet"/>
      </w:pPr>
      <w:r>
        <w:t>de strenge opvoeder;</w:t>
      </w:r>
    </w:p>
    <w:p>
      <w:pPr>
        <w:pStyle w:val="ListBullet"/>
      </w:pPr>
      <w:r>
        <w:t>de afwezige ouder;</w:t>
      </w:r>
    </w:p>
    <w:p>
      <w:pPr>
        <w:pStyle w:val="ListBullet"/>
      </w:pPr>
      <w:r>
        <w:t>de pleaser;</w:t>
      </w:r>
    </w:p>
    <w:p>
      <w:pPr>
        <w:pStyle w:val="ListBullet"/>
      </w:pPr>
      <w:r>
        <w:t>de rationele probleemoplosser.</w:t>
      </w:r>
    </w:p>
    <w:p>
      <w:r>
        <w:t>Geen enkele rol is op zichzelf “fout”.</w:t>
      </w:r>
    </w:p>
    <w:p>
      <w:r>
        <w:t>De vraag is altijd:</w:t>
      </w:r>
    </w:p>
    <w:p>
      <w:r>
        <w:rPr>
          <w:i/>
          <w:color w:val="444444"/>
        </w:rPr>
        <w:t>**Is deze rol passend bij de positie?**</w:t>
      </w:r>
    </w:p>
    <w:p>
      <w:pPr>
        <w:pStyle w:val="Heading4"/>
      </w:pPr>
      <w:r>
        <w:rPr>
          <w:color w:val="0E2A47"/>
        </w:rPr>
        <w:t>6. Rolverwarring en gedrag</w:t>
      </w:r>
    </w:p>
    <w:p>
      <w:r>
        <w:t>Gedrag dat vaak als probleem wordt gezien,</w:t>
      </w:r>
    </w:p>
    <w:p>
      <w:r>
        <w:t>is in feite **rolgedrag**.</w:t>
      </w:r>
    </w:p>
    <w:p>
      <w:r>
        <w:t>Voorbeelden:</w:t>
      </w:r>
    </w:p>
    <w:p>
      <w:pPr>
        <w:pStyle w:val="ListBullet"/>
      </w:pPr>
      <w:r>
        <w:t>boosheid → rol van spanningsdrager;</w:t>
      </w:r>
    </w:p>
    <w:p>
      <w:pPr>
        <w:pStyle w:val="ListBullet"/>
      </w:pPr>
      <w:r>
        <w:t>terugtrekken → rol van onzichtbare;</w:t>
      </w:r>
    </w:p>
    <w:p>
      <w:pPr>
        <w:pStyle w:val="ListBullet"/>
      </w:pPr>
      <w:r>
        <w:t>overmatig helpen → rol van verzorger.</w:t>
      </w:r>
    </w:p>
    <w:p>
      <w:r>
        <w:t>Wanneer je probeert dit gedrag te veranderen</w:t>
      </w:r>
    </w:p>
    <w:p>
      <w:r>
        <w:t>zonder de rol te begrijpen,</w:t>
      </w:r>
    </w:p>
    <w:p>
      <w:r>
        <w:t>ontstaat vaak verzet of verschuiving naar ander gedrag.</w:t>
      </w:r>
    </w:p>
    <w:p>
      <w:pPr>
        <w:pStyle w:val="Heading4"/>
      </w:pPr>
      <w:r>
        <w:rPr>
          <w:color w:val="0E2A47"/>
        </w:rPr>
        <w:t>8. Rol benoemen zonder te fixen</w:t>
      </w:r>
    </w:p>
    <w:p>
      <w:r>
        <w:t>Rollen hoeven niet meteen opgelost te worden.</w:t>
      </w:r>
    </w:p>
    <w:p>
      <w:r>
        <w:t>Vaak is **zien en benoemen** al genoeg.</w:t>
      </w:r>
    </w:p>
    <w:p>
      <w:r>
        <w:t>Voorbeelden van positioneel zuivere taal:</w:t>
      </w:r>
    </w:p>
    <w:p>
      <w:pPr>
        <w:pStyle w:val="ListBullet"/>
      </w:pPr>
      <w:r>
        <w:t>“Ik zie dat jij vaak degene bent die het rustig probeert te houden.”</w:t>
      </w:r>
    </w:p>
    <w:p>
      <w:pPr>
        <w:pStyle w:val="ListBullet"/>
      </w:pPr>
      <w:r>
        <w:t>“Het lijkt alsof jij veel verantwoordelijkheid draagt.”</w:t>
      </w:r>
    </w:p>
    <w:p>
      <w:pPr>
        <w:pStyle w:val="ListBullet"/>
      </w:pPr>
      <w:r>
        <w:t>“Wat zou er gebeuren als jij dat even niet doet?”</w:t>
      </w:r>
    </w:p>
    <w:p>
      <w:r>
        <w:t>Zonder oordeel.</w:t>
      </w:r>
    </w:p>
    <w:p>
      <w:r>
        <w:t>Zonder oplossing.</w:t>
      </w:r>
    </w:p>
    <w:p>
      <w:r>
        <w:t>Met ruimte.</w:t>
      </w:r>
    </w:p>
    <w:p>
      <w:pPr>
        <w:pStyle w:val="Heading4"/>
      </w:pPr>
      <w:r>
        <w:rPr>
          <w:color w:val="0E2A47"/>
        </w:rPr>
        <w:t>10. Praktijkvoorbeeld — het ‘lastige’ kind</w:t>
      </w:r>
    </w:p>
    <w:p>
      <w:r>
        <w:rPr>
          <w:b/>
        </w:rPr>
        <w:t>Situatie</w:t>
      </w:r>
    </w:p>
    <w:p>
      <w:r>
        <w:t>Een kind wordt omschreven als:</w:t>
      </w:r>
    </w:p>
    <w:p>
      <w:r>
        <w:rPr>
          <w:i/>
          <w:color w:val="444444"/>
        </w:rPr>
        <w:t>“Altijd boos, altijd dwars.”</w:t>
      </w:r>
    </w:p>
    <w:p>
      <w:r>
        <w:rPr>
          <w:b/>
        </w:rPr>
        <w:t>Gedragsgerichte aanpak</w:t>
      </w:r>
    </w:p>
    <w:p>
      <w:pPr>
        <w:pStyle w:val="ListBullet"/>
      </w:pPr>
      <w:r>
        <w:t>regels aanscherpen;</w:t>
      </w:r>
    </w:p>
    <w:p>
      <w:pPr>
        <w:pStyle w:val="ListBullet"/>
      </w:pPr>
      <w:r>
        <w:t>consequenties inzetten;</w:t>
      </w:r>
    </w:p>
    <w:p>
      <w:pPr>
        <w:pStyle w:val="ListBullet"/>
      </w:pPr>
      <w:r>
        <w:t>gesprekken voeren.</w:t>
      </w:r>
    </w:p>
    <w:p>
      <w:r>
        <w:rPr>
          <w:b/>
        </w:rPr>
        <w:t>Rolgerichte blik</w:t>
      </w:r>
    </w:p>
    <w:p>
      <w:pPr>
        <w:pStyle w:val="ListBullet"/>
      </w:pPr>
      <w:r>
        <w:t>Het kind draagt spanning die niet wordt uitgesproken.</w:t>
      </w:r>
    </w:p>
    <w:p>
      <w:pPr>
        <w:pStyle w:val="ListBullet"/>
      </w:pPr>
      <w:r>
        <w:t>Het kind maakt zichtbaar wat anderen vermijden.</w:t>
      </w:r>
    </w:p>
    <w:p>
      <w:pPr>
        <w:pStyle w:val="ListBullet"/>
      </w:pPr>
      <w:r>
        <w:t>Het kind houdt het systeem in beweging.</w:t>
      </w:r>
    </w:p>
    <w:p>
      <w:r>
        <w:t>De vraag wordt dan:</w:t>
      </w:r>
    </w:p>
    <w:p>
      <w:r>
        <w:rPr>
          <w:i/>
          <w:color w:val="444444"/>
        </w:rPr>
        <w:t>“Wat gebeurt er in dit gezin als dit kind stopt met dit gedrag?”</w:t>
      </w:r>
    </w:p>
    <w:p>
      <w:pPr>
        <w:pStyle w:val="Heading4"/>
      </w:pPr>
      <w:r>
        <w:rPr>
          <w:color w:val="0E2A47"/>
        </w:rPr>
        <w:t>Reflectie — rollen in jouw praktijk</w:t>
      </w:r>
    </w:p>
    <w:p>
      <w:r>
        <w:t>Sta stil bij de volgende vragen:</w:t>
      </w:r>
    </w:p>
    <w:p>
      <w:pPr>
        <w:pStyle w:val="ListNumber"/>
      </w:pPr>
      <w:r>
        <w:t>Welke rol zie jij vaak bij kinderen in jouw praktijk?</w:t>
      </w:r>
    </w:p>
    <w:p>
      <w:pPr>
        <w:pStyle w:val="ListNumber"/>
      </w:pPr>
      <w:r>
        <w:t>Welke rol nemen volwassenen regelmatig op zich?</w:t>
      </w:r>
    </w:p>
    <w:p>
      <w:pPr>
        <w:pStyle w:val="ListNumber"/>
      </w:pPr>
      <w:r>
        <w:t>Wanneer probeer jij een rol te veranderen</w:t>
      </w:r>
    </w:p>
    <w:p>
      <w:r>
        <w:t>zonder dat positie helder is?</w:t>
      </w:r>
    </w:p>
    <w:p>
      <w:pPr>
        <w:pStyle w:val="ListNumber"/>
      </w:pPr>
      <w:r>
        <w:t>Wat gebeurt er als je de rol erkent</w:t>
      </w:r>
    </w:p>
    <w:p>
      <w:r>
        <w:t>in plaats van corrigeert?</w:t>
      </w:r>
    </w:p>
    <w:p>
      <w:r>
        <w:t>Neem hier de tijd voor.</w:t>
      </w:r>
    </w:p>
    <w:p>
      <w:pPr>
        <w:pStyle w:val="Heading4"/>
      </w:pPr>
      <w:r>
        <w:rPr>
          <w:color w:val="0E2A47"/>
        </w:rPr>
        <w:t>Lescheck</w:t>
      </w:r>
    </w:p>
    <w:p>
      <w:r>
        <w:t>Kun je na deze les:</w:t>
      </w:r>
    </w:p>
    <w:p>
      <w:pPr>
        <w:pStyle w:val="ListBullet"/>
      </w:pPr>
      <w:r>
        <w:t>uitleggen wat een rol is binnen Stiefkompas?</w:t>
      </w:r>
    </w:p>
    <w:p>
      <w:pPr>
        <w:pStyle w:val="ListBullet"/>
      </w:pPr>
      <w:r>
        <w:t>het verschil benoemen tussen rol en positie?</w:t>
      </w:r>
    </w:p>
    <w:p>
      <w:pPr>
        <w:pStyle w:val="ListBullet"/>
      </w:pPr>
      <w:r>
        <w:t>herkennen wanneer gedrag een rol vervult?</w:t>
      </w:r>
    </w:p>
    <w:p>
      <w:pPr>
        <w:pStyle w:val="ListBullet"/>
      </w:pPr>
      <w:r>
        <w:t>rollen benoemen zonder ze te willen oplossen?</w:t>
      </w:r>
    </w:p>
    <w:p>
      <w:r>
        <w:t>**Ja?**</w:t>
      </w:r>
    </w:p>
    <w:p>
      <w:r>
        <w:t>Dan ben je klaar voor het volgende blok.</w:t>
      </w:r>
    </w:p>
    <w:p>
      <w:r>
        <w:t>➡️ **Ga door naar Blok 3.4 — Loyaliteit**</w:t>
      </w:r>
    </w:p>
    <w:p>
      <w:r>
        <w:rPr>
          <w:b/>
          <w:color w:val="17B3B0"/>
        </w:rPr>
        <w:t xml:space="preserve">📝 Reviewnotitie: </w:t>
      </w:r>
      <w:r>
        <w:t>____________________________________________________________</w:t>
      </w:r>
    </w:p>
    <w:p/>
    <w:p>
      <w:pPr>
        <w:pStyle w:val="Heading3"/>
      </w:pPr>
      <w:r>
        <w:rPr>
          <w:color w:val="0E2A47"/>
        </w:rPr>
        <w:t>3.4 Loyaliteit</w:t>
      </w:r>
    </w:p>
    <w:p>
      <w:pPr>
        <w:pStyle w:val="Heading4"/>
      </w:pPr>
      <w:r>
        <w:rPr>
          <w:color w:val="0E2A47"/>
        </w:rPr>
        <w:t>Video — Loyaliteit begrijpen (± 3 minuten)</w:t>
      </w:r>
    </w:p>
    <w:p>
      <w:r>
        <w:rPr>
          <w:i/>
          <w:color w:val="444444"/>
        </w:rPr>
        <w:t>**Video-intro (placeholder)**</w:t>
      </w:r>
    </w:p>
    <w:p>
      <w:r>
        <w:rPr>
          <w:i/>
          <w:color w:val="444444"/>
        </w:rPr>
        <w:t>In deze video licht de ontwikkelaar toe:</w:t>
      </w:r>
    </w:p>
    <w:p>
      <w:r>
        <w:rPr>
          <w:i/>
          <w:color w:val="444444"/>
        </w:rPr>
        <w:t>- wat loyaliteit wél en níet is;</w:t>
      </w:r>
    </w:p>
    <w:p>
      <w:r>
        <w:rPr>
          <w:i/>
          <w:color w:val="444444"/>
        </w:rPr>
        <w:t>- waarom loyaliteit geen keuze is;</w:t>
      </w:r>
    </w:p>
    <w:p>
      <w:r>
        <w:rPr>
          <w:i/>
          <w:color w:val="444444"/>
        </w:rPr>
        <w:t>- hoe loyaliteitsklemmen ontstaan in (stief)gezinnen.</w:t>
      </w:r>
    </w:p>
    <w:p>
      <w:r>
        <w:rPr>
          <w:i/>
          <w:color w:val="444444"/>
        </w:rPr>
        <w:t>*De verdieping volgt in de tekst.*</w:t>
      </w:r>
    </w:p>
    <w:p>
      <w:pPr>
        <w:pStyle w:val="Heading4"/>
      </w:pPr>
      <w:r>
        <w:rPr>
          <w:color w:val="0E2A47"/>
        </w:rPr>
        <w:t>2. Loyaliteit is geen keuze</w:t>
      </w:r>
    </w:p>
    <w:p>
      <w:r>
        <w:t>Een cruciale misvatting is dat mensen kunnen *kiezen* waar ze loyaal aan zijn.</w:t>
      </w:r>
    </w:p>
    <w:p>
      <w:r>
        <w:t>Binnen Stiefkompas geldt:</w:t>
      </w:r>
    </w:p>
    <w:p>
      <w:r>
        <w:rPr>
          <w:i/>
          <w:color w:val="444444"/>
        </w:rPr>
        <w:t>Loyaliteit is geen besluit,</w:t>
      </w:r>
    </w:p>
    <w:p>
      <w:r>
        <w:rPr>
          <w:i/>
          <w:color w:val="444444"/>
        </w:rPr>
        <w:t>maar een gegeven.</w:t>
      </w:r>
    </w:p>
    <w:p>
      <w:r>
        <w:t>Vooral kinderen:</w:t>
      </w:r>
    </w:p>
    <w:p>
      <w:pPr>
        <w:pStyle w:val="ListBullet"/>
      </w:pPr>
      <w:r>
        <w:t>kiezen niet tussen ouders;</w:t>
      </w:r>
    </w:p>
    <w:p>
      <w:pPr>
        <w:pStyle w:val="ListBullet"/>
      </w:pPr>
      <w:r>
        <w:t>wegen geen belangen af;</w:t>
      </w:r>
    </w:p>
    <w:p>
      <w:pPr>
        <w:pStyle w:val="ListBullet"/>
      </w:pPr>
      <w:r>
        <w:t>zoeken geen compromis.</w:t>
      </w:r>
    </w:p>
    <w:p>
      <w:r>
        <w:t>Zij *zijn* loyaal — altijd.</w:t>
      </w:r>
    </w:p>
    <w:p>
      <w:pPr>
        <w:pStyle w:val="Heading4"/>
      </w:pPr>
      <w:r>
        <w:rPr>
          <w:color w:val="0E2A47"/>
        </w:rPr>
        <w:t>4. Loyaliteit en stiefgezinnen</w:t>
      </w:r>
    </w:p>
    <w:p>
      <w:r>
        <w:t>In stiefgezinnen is loyaliteit vrijwel altijd **meervoudig**.</w:t>
      </w:r>
    </w:p>
    <w:p>
      <w:r>
        <w:t>Kinderen zijn loyaal aan:</w:t>
      </w:r>
    </w:p>
    <w:p>
      <w:pPr>
        <w:pStyle w:val="ListBullet"/>
      </w:pPr>
      <w:r>
        <w:t>beide biologische ouders;</w:t>
      </w:r>
    </w:p>
    <w:p>
      <w:pPr>
        <w:pStyle w:val="ListBullet"/>
      </w:pPr>
      <w:r>
        <w:t>het eerdere gezin;</w:t>
      </w:r>
    </w:p>
    <w:p>
      <w:pPr>
        <w:pStyle w:val="ListBullet"/>
      </w:pPr>
      <w:r>
        <w:t>het nieuwe gezin;</w:t>
      </w:r>
    </w:p>
    <w:p>
      <w:pPr>
        <w:pStyle w:val="ListBullet"/>
      </w:pPr>
      <w:r>
        <w:t>broers en zussen in meerdere huishoudens.</w:t>
      </w:r>
    </w:p>
    <w:p>
      <w:r>
        <w:t>Deze loyaliteiten **concurreren niet**,</w:t>
      </w:r>
    </w:p>
    <w:p>
      <w:r>
        <w:t>maar kunnen wel **botsen in verwachtingen**.</w:t>
      </w:r>
    </w:p>
    <w:p>
      <w:pPr>
        <w:pStyle w:val="Heading4"/>
      </w:pPr>
      <w:r>
        <w:rPr>
          <w:color w:val="0E2A47"/>
        </w:rPr>
        <w:t>6. Gedrag als uitdrukking van loyaliteit</w:t>
      </w:r>
    </w:p>
    <w:p>
      <w:r>
        <w:t>Veel gedrag dat als probleem wordt gezien,</w:t>
      </w:r>
    </w:p>
    <w:p>
      <w:r>
        <w:t>is in feite een **loyaliteitsoplossing**.</w:t>
      </w:r>
    </w:p>
    <w:p>
      <w:r>
        <w:t>Voorbeelden:</w:t>
      </w:r>
    </w:p>
    <w:p>
      <w:pPr>
        <w:pStyle w:val="ListBullet"/>
      </w:pPr>
      <w:r>
        <w:t>boos gedrag → loyaliteit aan een buitengesloten ouder;</w:t>
      </w:r>
    </w:p>
    <w:p>
      <w:pPr>
        <w:pStyle w:val="ListBullet"/>
      </w:pPr>
      <w:r>
        <w:t>terugtrekken → loyaliteit aan beide kanten;</w:t>
      </w:r>
    </w:p>
    <w:p>
      <w:pPr>
        <w:pStyle w:val="ListBullet"/>
      </w:pPr>
      <w:r>
        <w:t>aanpassen → loyaliteit aan harmonie;</w:t>
      </w:r>
    </w:p>
    <w:p>
      <w:pPr>
        <w:pStyle w:val="ListBullet"/>
      </w:pPr>
      <w:r>
        <w:t>sabotage → loyaliteit aan het verleden.</w:t>
      </w:r>
    </w:p>
    <w:p>
      <w:r>
        <w:t>Dit gedrag **heeft betekenis** —</w:t>
      </w:r>
    </w:p>
    <w:p>
      <w:r>
        <w:t>ook als het lastig is.</w:t>
      </w:r>
    </w:p>
    <w:p>
      <w:pPr>
        <w:pStyle w:val="Heading4"/>
      </w:pPr>
      <w:r>
        <w:rPr>
          <w:color w:val="0E2A47"/>
        </w:rPr>
        <w:t>8. Loyaliteit en taal</w:t>
      </w:r>
    </w:p>
    <w:p>
      <w:r>
        <w:t>Taal kan loyaliteitsklemmen:</w:t>
      </w:r>
    </w:p>
    <w:p>
      <w:pPr>
        <w:pStyle w:val="ListBullet"/>
      </w:pPr>
      <w:r>
        <w:t>versterken;</w:t>
      </w:r>
    </w:p>
    <w:p>
      <w:pPr>
        <w:pStyle w:val="ListBullet"/>
      </w:pPr>
      <w:r>
        <w:t>verbergen;</w:t>
      </w:r>
    </w:p>
    <w:p>
      <w:pPr>
        <w:pStyle w:val="ListBullet"/>
      </w:pPr>
      <w:r>
        <w:t>of verzachten.</w:t>
      </w:r>
    </w:p>
    <w:p>
      <w:r>
        <w:t>Voorbeelden van belastende taal:</w:t>
      </w:r>
    </w:p>
    <w:p>
      <w:pPr>
        <w:pStyle w:val="ListBullet"/>
      </w:pPr>
      <w:r>
        <w:t>“Hier gelden onze regels.”</w:t>
      </w:r>
    </w:p>
    <w:p>
      <w:pPr>
        <w:pStyle w:val="ListBullet"/>
      </w:pPr>
      <w:r>
        <w:t>“Je hoeft niet steeds aan je moeder te denken.”</w:t>
      </w:r>
    </w:p>
    <w:p>
      <w:pPr>
        <w:pStyle w:val="ListBullet"/>
      </w:pPr>
      <w:r>
        <w:t>“Het is hier ook jouw thuis.”</w:t>
      </w:r>
    </w:p>
    <w:p>
      <w:r>
        <w:t>Goede bedoelingen,</w:t>
      </w:r>
    </w:p>
    <w:p>
      <w:r>
        <w:t>maar vaak loyaliteitsblind.</w:t>
      </w:r>
    </w:p>
    <w:p>
      <w:pPr>
        <w:pStyle w:val="Heading4"/>
      </w:pPr>
      <w:r>
        <w:rPr>
          <w:color w:val="0E2A47"/>
        </w:rPr>
        <w:t>10. Loyaliteit en positie</w:t>
      </w:r>
    </w:p>
    <w:p>
      <w:r>
        <w:t>Loyaliteitsklemmen worden zwaarder wanneer:</w:t>
      </w:r>
    </w:p>
    <w:p>
      <w:pPr>
        <w:pStyle w:val="ListBullet"/>
      </w:pPr>
      <w:r>
        <w:t>volwassenen hun positie niet innemen;</w:t>
      </w:r>
    </w:p>
    <w:p>
      <w:pPr>
        <w:pStyle w:val="ListBullet"/>
      </w:pPr>
      <w:r>
        <w:t>kinderen verantwoordelijk worden voor harmonie;</w:t>
      </w:r>
    </w:p>
    <w:p>
      <w:pPr>
        <w:pStyle w:val="ListBullet"/>
      </w:pPr>
      <w:r>
        <w:t>grenzen vervagen.</w:t>
      </w:r>
    </w:p>
    <w:p>
      <w:r>
        <w:t>Kinderen horen **niet** te kiezen.</w:t>
      </w:r>
    </w:p>
    <w:p>
      <w:r>
        <w:t>Volwassenen horen **wel** positie te nemen.</w:t>
      </w:r>
    </w:p>
    <w:p>
      <w:r>
        <w:t>Dat ontlast loyaliteit.</w:t>
      </w:r>
    </w:p>
    <w:p>
      <w:pPr>
        <w:pStyle w:val="Heading4"/>
      </w:pPr>
      <w:r>
        <w:rPr>
          <w:color w:val="0E2A47"/>
        </w:rPr>
        <w:t>12. Loyaliteit los je niet op</w:t>
      </w:r>
    </w:p>
    <w:p>
      <w:r>
        <w:t>Een belangrijke realiteit:</w:t>
      </w:r>
    </w:p>
    <w:p>
      <w:r>
        <w:rPr>
          <w:i/>
          <w:color w:val="444444"/>
        </w:rPr>
        <w:t>Loyaliteit kun je niet oplossen,</w:t>
      </w:r>
    </w:p>
    <w:p>
      <w:r>
        <w:rPr>
          <w:i/>
          <w:color w:val="444444"/>
        </w:rPr>
        <w:t>alleen erkennen en dragen.</w:t>
      </w:r>
    </w:p>
    <w:p>
      <w:r>
        <w:t>Pogingen om loyaliteit “weg te werken”:</w:t>
      </w:r>
    </w:p>
    <w:p>
      <w:pPr>
        <w:pStyle w:val="ListBullet"/>
      </w:pPr>
      <w:r>
        <w:t>vergroten spanning;</w:t>
      </w:r>
    </w:p>
    <w:p>
      <w:pPr>
        <w:pStyle w:val="ListBullet"/>
      </w:pPr>
      <w:r>
        <w:t>maken gedrag heftiger;</w:t>
      </w:r>
    </w:p>
    <w:p>
      <w:pPr>
        <w:pStyle w:val="ListBullet"/>
      </w:pPr>
      <w:r>
        <w:t>versterken klemmen.</w:t>
      </w:r>
    </w:p>
    <w:p>
      <w:r>
        <w:t>Erkenning verzacht —</w:t>
      </w:r>
    </w:p>
    <w:p>
      <w:r>
        <w:t>zelfs zonder verandering.</w:t>
      </w:r>
    </w:p>
    <w:p>
      <w:pPr>
        <w:pStyle w:val="Heading4"/>
      </w:pPr>
      <w:r>
        <w:rPr>
          <w:color w:val="0E2A47"/>
        </w:rPr>
        <w:t>Reflectie — loyaliteit in jouw praktijk</w:t>
      </w:r>
    </w:p>
    <w:p>
      <w:r>
        <w:t>Sta stil bij de volgende vragen:</w:t>
      </w:r>
    </w:p>
    <w:p>
      <w:pPr>
        <w:pStyle w:val="ListNumber"/>
      </w:pPr>
      <w:r>
        <w:t>Waar zie jij loyaliteitsklemmen ontstaan?</w:t>
      </w:r>
    </w:p>
    <w:p>
      <w:pPr>
        <w:pStyle w:val="ListNumber"/>
      </w:pPr>
      <w:r>
        <w:t>Welke uitspraken hoor je vaak die klemmen vergroten?</w:t>
      </w:r>
    </w:p>
    <w:p>
      <w:pPr>
        <w:pStyle w:val="ListNumber"/>
      </w:pPr>
      <w:r>
        <w:t>Wanneer probeer jij loyaliteit te vereenvoudigen?</w:t>
      </w:r>
    </w:p>
    <w:p>
      <w:pPr>
        <w:pStyle w:val="ListNumber"/>
      </w:pPr>
      <w:r>
        <w:t>Wat gebeurt er als je loyaliteit erkent zonder richting te geven?</w:t>
      </w:r>
    </w:p>
    <w:p>
      <w:r>
        <w:t>Schrijf dit voor jezelf uit.</w:t>
      </w:r>
    </w:p>
    <w:p>
      <w:pPr>
        <w:pStyle w:val="Heading4"/>
      </w:pPr>
      <w:r>
        <w:rPr>
          <w:color w:val="0E2A47"/>
        </w:rPr>
        <w:t>Lescheck</w:t>
      </w:r>
    </w:p>
    <w:p>
      <w:r>
        <w:t>Kun je na deze les:</w:t>
      </w:r>
    </w:p>
    <w:p>
      <w:pPr>
        <w:pStyle w:val="ListBullet"/>
      </w:pPr>
      <w:r>
        <w:t>uitleggen wat loyaliteit is binnen Stiefkompas?</w:t>
      </w:r>
    </w:p>
    <w:p>
      <w:pPr>
        <w:pStyle w:val="ListBullet"/>
      </w:pPr>
      <w:r>
        <w:t>het verschil benoemen tussen verticale en horizontale loyaliteit?</w:t>
      </w:r>
    </w:p>
    <w:p>
      <w:pPr>
        <w:pStyle w:val="ListBullet"/>
      </w:pPr>
      <w:r>
        <w:t>loyaliteitsklemmen herkennen?</w:t>
      </w:r>
    </w:p>
    <w:p>
      <w:pPr>
        <w:pStyle w:val="ListBullet"/>
      </w:pPr>
      <w:r>
        <w:t>loyaliteit erkennen zonder te willen oplossen?</w:t>
      </w:r>
    </w:p>
    <w:p>
      <w:r>
        <w:t>**Ja?**</w:t>
      </w:r>
    </w:p>
    <w:p>
      <w:r>
        <w:t>Dan ben je klaar voor het volgende blok.</w:t>
      </w:r>
    </w:p>
    <w:p>
      <w:r>
        <w:t>➡️ **Ga door naar Blok 3.5 — Ordening**</w:t>
      </w:r>
    </w:p>
    <w:p>
      <w:r>
        <w:rPr>
          <w:b/>
          <w:color w:val="17B3B0"/>
        </w:rPr>
        <w:t xml:space="preserve">📝 Reviewnotitie: </w:t>
      </w:r>
      <w:r>
        <w:t>____________________________________________________________</w:t>
      </w:r>
    </w:p>
    <w:p/>
    <w:p>
      <w:pPr>
        <w:pStyle w:val="Heading3"/>
      </w:pPr>
      <w:r>
        <w:rPr>
          <w:color w:val="0E2A47"/>
        </w:rPr>
        <w:t>3.5 Ordening</w:t>
      </w:r>
    </w:p>
    <w:p>
      <w:pPr>
        <w:pStyle w:val="Heading4"/>
      </w:pPr>
      <w:r>
        <w:rPr>
          <w:color w:val="0E2A47"/>
        </w:rPr>
        <w:t>Video — Ordening begrijpen (± 3 minuten)</w:t>
      </w:r>
    </w:p>
    <w:p>
      <w:r>
        <w:rPr>
          <w:i/>
          <w:color w:val="444444"/>
        </w:rPr>
        <w:t>**Video-intro (placeholder)**</w:t>
      </w:r>
    </w:p>
    <w:p>
      <w:r>
        <w:rPr>
          <w:i/>
          <w:color w:val="444444"/>
        </w:rPr>
        <w:t>In deze video licht de ontwikkelaar toe:</w:t>
      </w:r>
    </w:p>
    <w:p>
      <w:r>
        <w:rPr>
          <w:i/>
          <w:color w:val="444444"/>
        </w:rPr>
        <w:t>- wat ordening is en waarom het geen regelkwestie is;</w:t>
      </w:r>
    </w:p>
    <w:p>
      <w:r>
        <w:rPr>
          <w:i/>
          <w:color w:val="444444"/>
        </w:rPr>
        <w:t>- hoe verstoorde ordening onrust veroorzaakt;</w:t>
      </w:r>
    </w:p>
    <w:p>
      <w:r>
        <w:rPr>
          <w:i/>
          <w:color w:val="444444"/>
        </w:rPr>
        <w:t>- waarom herstel van ordening vaak vóór communicatie komt.</w:t>
      </w:r>
    </w:p>
    <w:p>
      <w:r>
        <w:rPr>
          <w:i/>
          <w:color w:val="444444"/>
        </w:rPr>
        <w:t>*De verdieping volgt in de tekst.*</w:t>
      </w:r>
    </w:p>
    <w:p>
      <w:pPr>
        <w:pStyle w:val="Heading4"/>
      </w:pPr>
      <w:r>
        <w:rPr>
          <w:color w:val="0E2A47"/>
        </w:rPr>
        <w:t>2. Ordening is voelbaar, niet uitlegbaar</w:t>
      </w:r>
    </w:p>
    <w:p>
      <w:r>
        <w:t>Ordening werkt op een diep niveau.</w:t>
      </w:r>
    </w:p>
    <w:p>
      <w:r>
        <w:t>Je **ziet** haar niet altijd,</w:t>
      </w:r>
    </w:p>
    <w:p>
      <w:r>
        <w:t>maar je **voelt** haar vrijwel meteen.</w:t>
      </w:r>
    </w:p>
    <w:p>
      <w:r>
        <w:t>Signalen van goede ordening:</w:t>
      </w:r>
    </w:p>
    <w:p>
      <w:pPr>
        <w:pStyle w:val="ListBullet"/>
      </w:pPr>
      <w:r>
        <w:t>ontspanning;</w:t>
      </w:r>
    </w:p>
    <w:p>
      <w:pPr>
        <w:pStyle w:val="ListBullet"/>
      </w:pPr>
      <w:r>
        <w:t>helderheid;</w:t>
      </w:r>
    </w:p>
    <w:p>
      <w:pPr>
        <w:pStyle w:val="ListBullet"/>
      </w:pPr>
      <w:r>
        <w:t>minder strijd;</w:t>
      </w:r>
    </w:p>
    <w:p>
      <w:pPr>
        <w:pStyle w:val="ListBullet"/>
      </w:pPr>
      <w:r>
        <w:t>minder uitleg nodig.</w:t>
      </w:r>
    </w:p>
    <w:p>
      <w:r>
        <w:t>Signalen van verstoorde ordening:</w:t>
      </w:r>
    </w:p>
    <w:p>
      <w:pPr>
        <w:pStyle w:val="ListBullet"/>
      </w:pPr>
      <w:r>
        <w:t>irritatie;</w:t>
      </w:r>
    </w:p>
    <w:p>
      <w:pPr>
        <w:pStyle w:val="ListBullet"/>
      </w:pPr>
      <w:r>
        <w:t>drukte;</w:t>
      </w:r>
    </w:p>
    <w:p>
      <w:pPr>
        <w:pStyle w:val="ListBullet"/>
      </w:pPr>
      <w:r>
        <w:t>discussies over details;</w:t>
      </w:r>
    </w:p>
    <w:p>
      <w:pPr>
        <w:pStyle w:val="ListBullet"/>
      </w:pPr>
      <w:r>
        <w:t>“gedoe” zonder duidelijke oorzaak.</w:t>
      </w:r>
    </w:p>
    <w:p>
      <w:pPr>
        <w:pStyle w:val="Heading4"/>
      </w:pPr>
      <w:r>
        <w:rPr>
          <w:color w:val="0E2A47"/>
        </w:rPr>
        <w:t>4. Veelvoorkomende verstoringen van ordening</w:t>
      </w:r>
    </w:p>
    <w:p>
      <w:r>
        <w:rPr>
          <w:b/>
        </w:rPr>
        <w:t>1. Kinderen in volwassenpositie</w:t>
      </w:r>
    </w:p>
    <w:p>
      <w:r>
        <w:t>Bijvoorbeeld:</w:t>
      </w:r>
    </w:p>
    <w:p>
      <w:pPr>
        <w:pStyle w:val="ListBullet"/>
      </w:pPr>
      <w:r>
        <w:t>kinderen bemiddelen tussen ouders;</w:t>
      </w:r>
    </w:p>
    <w:p>
      <w:pPr>
        <w:pStyle w:val="ListBullet"/>
      </w:pPr>
      <w:r>
        <w:t>kinderen bepalen gezinskeuzes;</w:t>
      </w:r>
    </w:p>
    <w:p>
      <w:pPr>
        <w:pStyle w:val="ListBullet"/>
      </w:pPr>
      <w:r>
        <w:t>kinderen beschermen volwassenen.</w:t>
      </w:r>
    </w:p>
    <w:p>
      <w:r>
        <w:t>Gevolg:</w:t>
      </w:r>
    </w:p>
    <w:p>
      <w:pPr>
        <w:pStyle w:val="ListBullet"/>
      </w:pPr>
      <w:r>
        <w:t>overbelasting;</w:t>
      </w:r>
    </w:p>
    <w:p>
      <w:pPr>
        <w:pStyle w:val="ListBullet"/>
      </w:pPr>
      <w:r>
        <w:t>gedragsproblemen;</w:t>
      </w:r>
    </w:p>
    <w:p>
      <w:pPr>
        <w:pStyle w:val="ListBullet"/>
      </w:pPr>
      <w:r>
        <w:t>schuldgevoel.</w:t>
      </w:r>
    </w:p>
    <w:p>
      <w:r>
        <w:rPr>
          <w:b/>
        </w:rPr>
        <w:t>2. Stiefouders in ouderpositie</w:t>
      </w:r>
    </w:p>
    <w:p>
      <w:r>
        <w:t>Bijvoorbeeld:</w:t>
      </w:r>
    </w:p>
    <w:p>
      <w:pPr>
        <w:pStyle w:val="ListBullet"/>
      </w:pPr>
      <w:r>
        <w:t>regels handhaven;</w:t>
      </w:r>
    </w:p>
    <w:p>
      <w:pPr>
        <w:pStyle w:val="ListBullet"/>
      </w:pPr>
      <w:r>
        <w:t>straffen;</w:t>
      </w:r>
    </w:p>
    <w:p>
      <w:pPr>
        <w:pStyle w:val="ListBullet"/>
      </w:pPr>
      <w:r>
        <w:t>opvoedbeslissingen nemen.</w:t>
      </w:r>
    </w:p>
    <w:p>
      <w:r>
        <w:t>Gevolg:</w:t>
      </w:r>
    </w:p>
    <w:p>
      <w:pPr>
        <w:pStyle w:val="ListBullet"/>
      </w:pPr>
      <w:r>
        <w:t>verzet bij kinderen;</w:t>
      </w:r>
    </w:p>
    <w:p>
      <w:pPr>
        <w:pStyle w:val="ListBullet"/>
      </w:pPr>
      <w:r>
        <w:t>loyaliteitsklemmen;</w:t>
      </w:r>
    </w:p>
    <w:p>
      <w:pPr>
        <w:pStyle w:val="ListBullet"/>
      </w:pPr>
      <w:r>
        <w:t>spanning in de partnerrelatie.</w:t>
      </w:r>
    </w:p>
    <w:p>
      <w:r>
        <w:rPr>
          <w:b/>
        </w:rPr>
        <w:t>3. Ouders die terugtrekken</w:t>
      </w:r>
    </w:p>
    <w:p>
      <w:r>
        <w:t>Bijvoorbeeld:</w:t>
      </w:r>
    </w:p>
    <w:p>
      <w:pPr>
        <w:pStyle w:val="ListBullet"/>
      </w:pPr>
      <w:r>
        <w:t>“Ik wil geen ruzie”;</w:t>
      </w:r>
    </w:p>
    <w:p>
      <w:pPr>
        <w:pStyle w:val="ListBullet"/>
      </w:pPr>
      <w:r>
        <w:t>“Zeg jij het maar”;</w:t>
      </w:r>
    </w:p>
    <w:p>
      <w:pPr>
        <w:pStyle w:val="ListBullet"/>
      </w:pPr>
      <w:r>
        <w:t>“Doe maar wat jij denkt.”</w:t>
      </w:r>
    </w:p>
    <w:p>
      <w:r>
        <w:t>Gevolg:</w:t>
      </w:r>
    </w:p>
    <w:p>
      <w:pPr>
        <w:pStyle w:val="ListBullet"/>
      </w:pPr>
      <w:r>
        <w:t>onduidelijkheid;</w:t>
      </w:r>
    </w:p>
    <w:p>
      <w:pPr>
        <w:pStyle w:val="ListBullet"/>
      </w:pPr>
      <w:r>
        <w:t>kinderen zoeken grenzen;</w:t>
      </w:r>
    </w:p>
    <w:p>
      <w:pPr>
        <w:pStyle w:val="ListBullet"/>
      </w:pPr>
      <w:r>
        <w:t>stiefouder komt onbedoeld naar voren.</w:t>
      </w:r>
    </w:p>
    <w:p>
      <w:pPr>
        <w:pStyle w:val="Heading4"/>
      </w:pPr>
      <w:r>
        <w:rPr>
          <w:color w:val="0E2A47"/>
        </w:rPr>
        <w:t>6. Ordening herstellen ≠ corrigeren</w:t>
      </w:r>
    </w:p>
    <w:p>
      <w:r>
        <w:t>Ordening herstel je niet door:</w:t>
      </w:r>
    </w:p>
    <w:p>
      <w:pPr>
        <w:pStyle w:val="ListBullet"/>
      </w:pPr>
      <w:r>
        <w:t>strengere regels;</w:t>
      </w:r>
    </w:p>
    <w:p>
      <w:pPr>
        <w:pStyle w:val="ListBullet"/>
      </w:pPr>
      <w:r>
        <w:t>consequenter straffen;</w:t>
      </w:r>
    </w:p>
    <w:p>
      <w:pPr>
        <w:pStyle w:val="ListBullet"/>
      </w:pPr>
      <w:r>
        <w:t>meer afspraken.</w:t>
      </w:r>
    </w:p>
    <w:p>
      <w:r>
        <w:t>Ordening herstel je door:</w:t>
      </w:r>
    </w:p>
    <w:p>
      <w:pPr>
        <w:pStyle w:val="ListBullet"/>
      </w:pPr>
      <w:r>
        <w:t>posities te benoemen;</w:t>
      </w:r>
    </w:p>
    <w:p>
      <w:pPr>
        <w:pStyle w:val="ListBullet"/>
      </w:pPr>
      <w:r>
        <w:t>verantwoordelijkheid terug te leggen;</w:t>
      </w:r>
    </w:p>
    <w:p>
      <w:pPr>
        <w:pStyle w:val="ListBullet"/>
      </w:pPr>
      <w:r>
        <w:t>leiding te nemen waar die hoort.</w:t>
      </w:r>
    </w:p>
    <w:p>
      <w:r>
        <w:t>Vaak is één zin voldoende.</w:t>
      </w:r>
    </w:p>
    <w:p>
      <w:pPr>
        <w:pStyle w:val="Heading4"/>
      </w:pPr>
      <w:r>
        <w:rPr>
          <w:color w:val="0E2A47"/>
        </w:rPr>
        <w:t>8. Ordening en communicatie</w:t>
      </w:r>
    </w:p>
    <w:p>
      <w:r>
        <w:t>Communicatieproblemen zijn vaak **symptomen**,</w:t>
      </w:r>
    </w:p>
    <w:p>
      <w:r>
        <w:t>geen oorzaken.</w:t>
      </w:r>
    </w:p>
    <w:p>
      <w:r>
        <w:t>Zolang ordening niet klopt:</w:t>
      </w:r>
    </w:p>
    <w:p>
      <w:pPr>
        <w:pStyle w:val="ListBullet"/>
      </w:pPr>
      <w:r>
        <w:t>helpen gesprekstechnieken beperkt;</w:t>
      </w:r>
    </w:p>
    <w:p>
      <w:pPr>
        <w:pStyle w:val="ListBullet"/>
      </w:pPr>
      <w:r>
        <w:t>blijven afspraken fragiel;</w:t>
      </w:r>
    </w:p>
    <w:p>
      <w:pPr>
        <w:pStyle w:val="ListBullet"/>
      </w:pPr>
      <w:r>
        <w:t>ontstaan herhalende conflicten.</w:t>
      </w:r>
    </w:p>
    <w:p>
      <w:r>
        <w:t>Daarom geldt binnen Stiefkompas:</w:t>
      </w:r>
    </w:p>
    <w:p>
      <w:r>
        <w:rPr>
          <w:i/>
          <w:color w:val="444444"/>
        </w:rPr>
        <w:t>Eerst ordening, dan communicatie.</w:t>
      </w:r>
    </w:p>
    <w:p>
      <w:pPr>
        <w:pStyle w:val="Heading4"/>
      </w:pPr>
      <w:r>
        <w:rPr>
          <w:color w:val="0E2A47"/>
        </w:rPr>
        <w:t>10. De rol van de professional</w:t>
      </w:r>
    </w:p>
    <w:p>
      <w:r>
        <w:t>Als professional:</w:t>
      </w:r>
    </w:p>
    <w:p>
      <w:pPr>
        <w:pStyle w:val="ListBullet"/>
      </w:pPr>
      <w:r>
        <w:t>corrigeer je niet het gedrag;</w:t>
      </w:r>
    </w:p>
    <w:p>
      <w:pPr>
        <w:pStyle w:val="ListBullet"/>
      </w:pPr>
      <w:r>
        <w:t>maar onderzoek je de ordening.</w:t>
      </w:r>
    </w:p>
    <w:p>
      <w:r>
        <w:t>Je stelt vragen als:</w:t>
      </w:r>
    </w:p>
    <w:p>
      <w:pPr>
        <w:pStyle w:val="ListBullet"/>
      </w:pPr>
      <w:r>
        <w:t>“Wie is hier verantwoordelijk?”</w:t>
      </w:r>
    </w:p>
    <w:p>
      <w:pPr>
        <w:pStyle w:val="ListBullet"/>
      </w:pPr>
      <w:r>
        <w:t>“Wie zou dit moeten dragen?”</w:t>
      </w:r>
    </w:p>
    <w:p>
      <w:pPr>
        <w:pStyle w:val="ListBullet"/>
      </w:pPr>
      <w:r>
        <w:t>“Wie wordt nu ontlast — en wie belast?”</w:t>
      </w:r>
    </w:p>
    <w:p>
      <w:r>
        <w:t>Je helpt volwassenen hun plek weer innemen,</w:t>
      </w:r>
    </w:p>
    <w:p>
      <w:r>
        <w:t>zonder te beschuldigen.</w:t>
      </w:r>
    </w:p>
    <w:p>
      <w:pPr>
        <w:pStyle w:val="Heading4"/>
      </w:pPr>
      <w:r>
        <w:rPr>
          <w:color w:val="0E2A47"/>
        </w:rPr>
        <w:t>Reflectie — ordening in jouw praktijk</w:t>
      </w:r>
    </w:p>
    <w:p>
      <w:r>
        <w:t>Sta stil bij de volgende vragen:</w:t>
      </w:r>
    </w:p>
    <w:p>
      <w:pPr>
        <w:pStyle w:val="ListNumber"/>
      </w:pPr>
      <w:r>
        <w:t>Waar zie jij dat ordening onder druk staat?</w:t>
      </w:r>
    </w:p>
    <w:p>
      <w:pPr>
        <w:pStyle w:val="ListNumber"/>
      </w:pPr>
      <w:r>
        <w:t>Welke rol nemen kinderen in jouw casuïstiek te vaak op zich?</w:t>
      </w:r>
    </w:p>
    <w:p>
      <w:pPr>
        <w:pStyle w:val="ListNumber"/>
      </w:pPr>
      <w:r>
        <w:t>Waar trekken volwassenen zich terug?</w:t>
      </w:r>
    </w:p>
    <w:p>
      <w:pPr>
        <w:pStyle w:val="ListNumber"/>
      </w:pPr>
      <w:r>
        <w:t>Welke kleine interventie zou ordening kunnen herstellen?</w:t>
      </w:r>
    </w:p>
    <w:p>
      <w:r>
        <w:t>Schrijf dit voor jezelf uit.</w:t>
      </w:r>
    </w:p>
    <w:p>
      <w:pPr>
        <w:pStyle w:val="Heading4"/>
      </w:pPr>
      <w:r>
        <w:rPr>
          <w:color w:val="0E2A47"/>
        </w:rPr>
        <w:t>Lescheck</w:t>
      </w:r>
    </w:p>
    <w:p>
      <w:r>
        <w:t>Kun je na deze les:</w:t>
      </w:r>
    </w:p>
    <w:p>
      <w:pPr>
        <w:pStyle w:val="ListBullet"/>
      </w:pPr>
      <w:r>
        <w:t>uitleggen wat ordening is binnen Stiefkompas?</w:t>
      </w:r>
    </w:p>
    <w:p>
      <w:pPr>
        <w:pStyle w:val="ListBullet"/>
      </w:pPr>
      <w:r>
        <w:t>signalen van verstoorde ordening herkennen?</w:t>
      </w:r>
    </w:p>
    <w:p>
      <w:pPr>
        <w:pStyle w:val="ListBullet"/>
      </w:pPr>
      <w:r>
        <w:t>onderscheiden wanneer communicatie een symptoom is?</w:t>
      </w:r>
    </w:p>
    <w:p>
      <w:pPr>
        <w:pStyle w:val="ListBullet"/>
      </w:pPr>
      <w:r>
        <w:t>benoemen hoe ordening hersteld kan worden?</w:t>
      </w:r>
    </w:p>
    <w:p>
      <w:r>
        <w:t>**Ja?**</w:t>
      </w:r>
    </w:p>
    <w:p>
      <w:r>
        <w:t>Dan ben je klaar voor het volgende blok.</w:t>
      </w:r>
    </w:p>
    <w:p>
      <w:r>
        <w:t>➡️ **Ga door naar Blok 3.6 — Grenzen**</w:t>
      </w:r>
    </w:p>
    <w:p>
      <w:r>
        <w:rPr>
          <w:b/>
          <w:color w:val="17B3B0"/>
        </w:rPr>
        <w:t xml:space="preserve">📝 Reviewnotitie: </w:t>
      </w:r>
      <w:r>
        <w:t>____________________________________________________________</w:t>
      </w:r>
    </w:p>
    <w:p/>
    <w:p>
      <w:pPr>
        <w:pStyle w:val="Heading3"/>
      </w:pPr>
      <w:r>
        <w:rPr>
          <w:color w:val="0E2A47"/>
        </w:rPr>
        <w:t>3.6 Hechting</w:t>
      </w:r>
    </w:p>
    <w:p>
      <w:pPr>
        <w:pStyle w:val="Heading4"/>
      </w:pPr>
      <w:r>
        <w:rPr>
          <w:color w:val="0E2A47"/>
        </w:rPr>
        <w:t>Video — Hechting (± 3 minuten)</w:t>
      </w:r>
    </w:p>
    <w:p>
      <w:r>
        <w:rPr>
          <w:i/>
          <w:color w:val="444444"/>
        </w:rPr>
        <w:t>**Video-intro (placeholder)**</w:t>
      </w:r>
    </w:p>
    <w:p>
      <w:r>
        <w:rPr>
          <w:i/>
          <w:color w:val="444444"/>
        </w:rPr>
        <w:t>In deze video wordt uitgelegd:</w:t>
      </w:r>
    </w:p>
    <w:p>
      <w:r>
        <w:rPr>
          <w:i/>
          <w:color w:val="444444"/>
        </w:rPr>
        <w:t>- wat hechting wél en niet is;</w:t>
      </w:r>
    </w:p>
    <w:p>
      <w:r>
        <w:rPr>
          <w:i/>
          <w:color w:val="444444"/>
        </w:rPr>
        <w:t>- waarom hechting in stiefgezinnen extra kwetsbaar is;</w:t>
      </w:r>
    </w:p>
    <w:p>
      <w:r>
        <w:rPr>
          <w:i/>
          <w:color w:val="444444"/>
        </w:rPr>
        <w:t>- waarom gedrag rond hechting vaak verkeerd wordt geïnterpreteerd.</w:t>
      </w:r>
    </w:p>
    <w:p>
      <w:r>
        <w:rPr>
          <w:i/>
          <w:color w:val="444444"/>
        </w:rPr>
        <w:t>*De verdieping volgt in de tekst.*</w:t>
      </w:r>
    </w:p>
    <w:p>
      <w:pPr>
        <w:pStyle w:val="Heading4"/>
      </w:pPr>
      <w:r>
        <w:rPr>
          <w:color w:val="0E2A47"/>
        </w:rPr>
        <w:t>2. Hechting is relationeel, niet individueel</w:t>
      </w:r>
    </w:p>
    <w:p>
      <w:r>
        <w:t>Een veelgemaakte fout is om hechting te zien als iets van het kind:</w:t>
      </w:r>
    </w:p>
    <w:p>
      <w:pPr>
        <w:pStyle w:val="ListBullet"/>
      </w:pPr>
      <w:r>
        <w:t>“Dit kind heeft hechtingsproblemen.”</w:t>
      </w:r>
    </w:p>
    <w:p>
      <w:pPr>
        <w:pStyle w:val="ListBullet"/>
      </w:pPr>
      <w:r>
        <w:t>“Hij is onveilig gehecht.”</w:t>
      </w:r>
    </w:p>
    <w:p>
      <w:pPr>
        <w:pStyle w:val="ListBullet"/>
      </w:pPr>
      <w:r>
        <w:t>“Zij kan zich niet binden.”</w:t>
      </w:r>
    </w:p>
    <w:p>
      <w:r>
        <w:t>Binnen Stiefkompas hanteren we een andere benadering:</w:t>
      </w:r>
    </w:p>
    <w:p>
      <w:r>
        <w:rPr>
          <w:i/>
          <w:color w:val="444444"/>
        </w:rPr>
        <w:t>Hechting ontstaat **tussen mensen**, niet ín mensen.</w:t>
      </w:r>
    </w:p>
    <w:p>
      <w:r>
        <w:t>Dat betekent:</w:t>
      </w:r>
    </w:p>
    <w:p>
      <w:pPr>
        <w:pStyle w:val="ListBullet"/>
      </w:pPr>
      <w:r>
        <w:t>hechting is contextafhankelijk;</w:t>
      </w:r>
    </w:p>
    <w:p>
      <w:pPr>
        <w:pStyle w:val="ListBullet"/>
      </w:pPr>
      <w:r>
        <w:t>hechtingsgedrag verandert per relatie;</w:t>
      </w:r>
    </w:p>
    <w:p>
      <w:pPr>
        <w:pStyle w:val="ListBullet"/>
      </w:pPr>
      <w:r>
        <w:t>stress, verlies en verandering beïnvloeden hechting direct.</w:t>
      </w:r>
    </w:p>
    <w:p>
      <w:pPr>
        <w:pStyle w:val="Heading4"/>
      </w:pPr>
      <w:r>
        <w:rPr>
          <w:color w:val="0E2A47"/>
        </w:rPr>
        <w:t>4. Wat hechtingsgedrag kan lijken (maar niet is)</w:t>
      </w:r>
    </w:p>
    <w:p>
      <w:r>
        <w:t>Hechtingsgedrag wordt vaak verward met:</w:t>
      </w:r>
    </w:p>
    <w:p>
      <w:pPr>
        <w:pStyle w:val="ListBullet"/>
      </w:pPr>
      <w:r>
        <w:t>claimend gedrag;</w:t>
      </w:r>
    </w:p>
    <w:p>
      <w:pPr>
        <w:pStyle w:val="ListBullet"/>
      </w:pPr>
      <w:r>
        <w:t>afwijzing;</w:t>
      </w:r>
    </w:p>
    <w:p>
      <w:pPr>
        <w:pStyle w:val="ListBullet"/>
      </w:pPr>
      <w:r>
        <w:t>controle;</w:t>
      </w:r>
    </w:p>
    <w:p>
      <w:pPr>
        <w:pStyle w:val="ListBullet"/>
      </w:pPr>
      <w:r>
        <w:t>terugtrekken;</w:t>
      </w:r>
    </w:p>
    <w:p>
      <w:pPr>
        <w:pStyle w:val="ListBullet"/>
      </w:pPr>
      <w:r>
        <w:t>boosheid of afstandelijkheid.</w:t>
      </w:r>
    </w:p>
    <w:p>
      <w:r>
        <w:t>Bijvoorbeeld:</w:t>
      </w:r>
    </w:p>
    <w:p>
      <w:pPr>
        <w:pStyle w:val="ListBullet"/>
      </w:pPr>
      <w:r>
        <w:t>Een kind dat de stiefouder wegduwt.</w:t>
      </w:r>
    </w:p>
    <w:p>
      <w:pPr>
        <w:pStyle w:val="ListBullet"/>
      </w:pPr>
      <w:r>
        <w:t>Een kind dat extreem aan één ouder hangt.</w:t>
      </w:r>
    </w:p>
    <w:p>
      <w:pPr>
        <w:pStyle w:val="ListBullet"/>
      </w:pPr>
      <w:r>
        <w:t>Een kind dat zegt: “Jij bent niet mijn echte vader/moeder.”</w:t>
      </w:r>
    </w:p>
    <w:p>
      <w:r>
        <w:t>Dit gedrag is zelden bedoeld om te kwetsen.</w:t>
      </w:r>
    </w:p>
    <w:p>
      <w:r>
        <w:t>Het is vaak een **poging om veiligheid te organiseren**.</w:t>
      </w:r>
    </w:p>
    <w:p>
      <w:pPr>
        <w:pStyle w:val="Heading4"/>
      </w:pPr>
      <w:r>
        <w:rPr>
          <w:color w:val="0E2A47"/>
        </w:rPr>
        <w:t>6. Hechting is niet afdwingbaar</w:t>
      </w:r>
    </w:p>
    <w:p>
      <w:r>
        <w:t>Een cruciale Stiefkompas-uitgangspunt:</w:t>
      </w:r>
    </w:p>
    <w:p>
      <w:r>
        <w:rPr>
          <w:i/>
          <w:color w:val="444444"/>
        </w:rPr>
        <w:t>Hechting laat zich niet organiseren, plannen of afdwingen.</w:t>
      </w:r>
    </w:p>
    <w:p>
      <w:r>
        <w:t>Zinnen als:</w:t>
      </w:r>
    </w:p>
    <w:p>
      <w:pPr>
        <w:pStyle w:val="ListBullet"/>
      </w:pPr>
      <w:r>
        <w:t>“Geef het tijd, dan komt de band vanzelf.”</w:t>
      </w:r>
    </w:p>
    <w:p>
      <w:pPr>
        <w:pStyle w:val="ListBullet"/>
      </w:pPr>
      <w:r>
        <w:t>“Doe samen leuke dingen.”</w:t>
      </w:r>
    </w:p>
    <w:p>
      <w:pPr>
        <w:pStyle w:val="ListBullet"/>
      </w:pPr>
      <w:r>
        <w:t>“Hij moet haar gewoon een kans geven.”</w:t>
      </w:r>
    </w:p>
    <w:p>
      <w:r>
        <w:t>kunnen onbedoeld:</w:t>
      </w:r>
    </w:p>
    <w:p>
      <w:pPr>
        <w:pStyle w:val="ListBullet"/>
      </w:pPr>
      <w:r>
        <w:t>druk verhogen;</w:t>
      </w:r>
    </w:p>
    <w:p>
      <w:pPr>
        <w:pStyle w:val="ListBullet"/>
      </w:pPr>
      <w:r>
        <w:t>stress vergroten;</w:t>
      </w:r>
    </w:p>
    <w:p>
      <w:pPr>
        <w:pStyle w:val="ListBullet"/>
      </w:pPr>
      <w:r>
        <w:t>weerstand versterken.</w:t>
      </w:r>
    </w:p>
    <w:p>
      <w:r>
        <w:t>Hechting ontstaat alleen wanneer:</w:t>
      </w:r>
    </w:p>
    <w:p>
      <w:pPr>
        <w:pStyle w:val="ListBullet"/>
      </w:pPr>
      <w:r>
        <w:t>veiligheid wordt ervaren;</w:t>
      </w:r>
    </w:p>
    <w:p>
      <w:pPr>
        <w:pStyle w:val="ListBullet"/>
      </w:pPr>
      <w:r>
        <w:t>tempo wordt gerespecteerd;</w:t>
      </w:r>
    </w:p>
    <w:p>
      <w:pPr>
        <w:pStyle w:val="ListBullet"/>
      </w:pPr>
      <w:r>
        <w:t>positie klopt.</w:t>
      </w:r>
    </w:p>
    <w:p>
      <w:pPr>
        <w:pStyle w:val="Heading4"/>
      </w:pPr>
      <w:r>
        <w:rPr>
          <w:color w:val="0E2A47"/>
        </w:rPr>
        <w:t>8. Praktijkvoorbeeld — hechting verkeerd gelezen</w:t>
      </w:r>
    </w:p>
    <w:p>
      <w:r>
        <w:rPr>
          <w:b/>
        </w:rPr>
        <w:t>Situatie</w:t>
      </w:r>
    </w:p>
    <w:p>
      <w:r>
        <w:t>Een stiefouder zegt:</w:t>
      </w:r>
    </w:p>
    <w:p>
      <w:r>
        <w:rPr>
          <w:i/>
          <w:color w:val="444444"/>
        </w:rPr>
        <w:t>“Ik doe zo mijn best, maar het kind blijft afstandelijk.”</w:t>
      </w:r>
    </w:p>
    <w:p>
      <w:r>
        <w:rPr>
          <w:b/>
        </w:rPr>
        <w:t>Veelgehoorde interpretatie</w:t>
      </w:r>
    </w:p>
    <w:p>
      <w:r>
        <w:t>“Het kind wil zich niet hechten.”</w:t>
      </w:r>
    </w:p>
    <w:p>
      <w:r>
        <w:rPr>
          <w:b/>
        </w:rPr>
        <w:t>Systemische duiding</w:t>
      </w:r>
    </w:p>
    <w:p>
      <w:pPr>
        <w:pStyle w:val="ListBullet"/>
      </w:pPr>
      <w:r>
        <w:t>Het kind beschermt een bestaande band.</w:t>
      </w:r>
    </w:p>
    <w:p>
      <w:pPr>
        <w:pStyle w:val="ListBullet"/>
      </w:pPr>
      <w:r>
        <w:t>Er is onzekerheid over positie.</w:t>
      </w:r>
    </w:p>
    <w:p>
      <w:pPr>
        <w:pStyle w:val="ListBullet"/>
      </w:pPr>
      <w:r>
        <w:t>Loyaliteit staat onder druk.</w:t>
      </w:r>
    </w:p>
    <w:p>
      <w:pPr>
        <w:pStyle w:val="ListBullet"/>
      </w:pPr>
      <w:r>
        <w:t>Tempo ligt te hoog.</w:t>
      </w:r>
    </w:p>
    <w:p>
      <w:r>
        <w:rPr>
          <w:b/>
        </w:rPr>
        <w:t>Professionele focus</w:t>
      </w:r>
    </w:p>
    <w:p>
      <w:r>
        <w:t>Niet: *hoe creëren we hechting?*</w:t>
      </w:r>
    </w:p>
    <w:p>
      <w:r>
        <w:t>Maar: *wat belemmert veiligheid en duidelijkheid?*</w:t>
      </w:r>
    </w:p>
    <w:p>
      <w:pPr>
        <w:pStyle w:val="Heading4"/>
      </w:pPr>
      <w:r>
        <w:rPr>
          <w:color w:val="0E2A47"/>
        </w:rPr>
        <w:t>10. Wat vraagt dit van jou als professional?</w:t>
      </w:r>
    </w:p>
    <w:p>
      <w:r>
        <w:t>Werken met hechting vraagt:</w:t>
      </w:r>
    </w:p>
    <w:p>
      <w:pPr>
        <w:pStyle w:val="ListBullet"/>
      </w:pPr>
      <w:r>
        <w:t>terughoudendheid;</w:t>
      </w:r>
    </w:p>
    <w:p>
      <w:pPr>
        <w:pStyle w:val="ListBullet"/>
      </w:pPr>
      <w:r>
        <w:t>respect voor tempo;</w:t>
      </w:r>
    </w:p>
    <w:p>
      <w:pPr>
        <w:pStyle w:val="ListBullet"/>
      </w:pPr>
      <w:r>
        <w:t>scherpte op positie;</w:t>
      </w:r>
    </w:p>
    <w:p>
      <w:pPr>
        <w:pStyle w:val="ListBullet"/>
      </w:pPr>
      <w:r>
        <w:t>bescherming van loyaliteiten.</w:t>
      </w:r>
    </w:p>
    <w:p>
      <w:r>
        <w:t>Het vraagt ook dat je:</w:t>
      </w:r>
    </w:p>
    <w:p>
      <w:pPr>
        <w:pStyle w:val="ListBullet"/>
      </w:pPr>
      <w:r>
        <w:t>niet kiest voor “snelle verbinding”;</w:t>
      </w:r>
    </w:p>
    <w:p>
      <w:pPr>
        <w:pStyle w:val="ListBullet"/>
      </w:pPr>
      <w:r>
        <w:t>geen druk uitoefent op kinderen;</w:t>
      </w:r>
    </w:p>
    <w:p>
      <w:pPr>
        <w:pStyle w:val="ListBullet"/>
      </w:pPr>
      <w:r>
        <w:t>ouders helpt hun rol te dragen.</w:t>
      </w:r>
    </w:p>
    <w:p>
      <w:r>
        <w:t>Dat is vaak moeilijker dan adviseren.</w:t>
      </w:r>
    </w:p>
    <w:p>
      <w:pPr>
        <w:pStyle w:val="Heading4"/>
      </w:pPr>
      <w:r>
        <w:rPr>
          <w:color w:val="0E2A47"/>
        </w:rPr>
        <w:t>12. Reflectie — jouw kijk op hechting</w:t>
      </w:r>
    </w:p>
    <w:p>
      <w:r>
        <w:t>Sta stil bij de volgende vragen:</w:t>
      </w:r>
    </w:p>
    <w:p>
      <w:pPr>
        <w:pStyle w:val="ListNumber"/>
      </w:pPr>
      <w:r>
        <w:t>Wanneer label jij gedrag (onbewust) als hechtingsprobleem?</w:t>
      </w:r>
    </w:p>
    <w:p>
      <w:pPr>
        <w:pStyle w:val="ListNumber"/>
      </w:pPr>
      <w:r>
        <w:t>Welke verwachtingen heb jij over hechting in stiefgezinnen?</w:t>
      </w:r>
    </w:p>
    <w:p>
      <w:pPr>
        <w:pStyle w:val="ListNumber"/>
      </w:pPr>
      <w:r>
        <w:t>Hoe ga jij om met traagheid en afstand?</w:t>
      </w:r>
    </w:p>
    <w:p>
      <w:pPr>
        <w:pStyle w:val="ListNumber"/>
      </w:pPr>
      <w:r>
        <w:t>Wat vraagt dit van jouw professionele geduld?</w:t>
      </w:r>
    </w:p>
    <w:p>
      <w:r>
        <w:t>Schrijf dit voor jezelf uit.</w:t>
      </w:r>
    </w:p>
    <w:p>
      <w:pPr>
        <w:pStyle w:val="Heading4"/>
      </w:pPr>
      <w:r>
        <w:rPr>
          <w:color w:val="0E2A47"/>
        </w:rPr>
        <w:t>13. Lescheck</w:t>
      </w:r>
    </w:p>
    <w:p>
      <w:r>
        <w:t>Kun je nu:</w:t>
      </w:r>
    </w:p>
    <w:p>
      <w:pPr>
        <w:pStyle w:val="ListBullet"/>
      </w:pPr>
      <w:r>
        <w:t>uitleggen waarom hechting relationeel is?</w:t>
      </w:r>
    </w:p>
    <w:p>
      <w:pPr>
        <w:pStyle w:val="ListBullet"/>
      </w:pPr>
      <w:r>
        <w:t>hechtingsgedrag onderscheiden van probleemgedrag?</w:t>
      </w:r>
    </w:p>
    <w:p>
      <w:pPr>
        <w:pStyle w:val="ListBullet"/>
      </w:pPr>
      <w:r>
        <w:t>benoemen waarom hechting niet afdwingbaar is?</w:t>
      </w:r>
    </w:p>
    <w:p>
      <w:pPr>
        <w:pStyle w:val="ListBullet"/>
      </w:pPr>
      <w:r>
        <w:t>de rol van loyaliteit in hechting duiden?</w:t>
      </w:r>
    </w:p>
    <w:p>
      <w:pPr>
        <w:pStyle w:val="ListBullet"/>
      </w:pPr>
      <w:r>
        <w:t>je eigen verwachtingen rond hechting herkennen?</w:t>
      </w:r>
    </w:p>
    <w:p>
      <w:r>
        <w:t>**Ja?**</w:t>
      </w:r>
    </w:p>
    <w:p>
      <w:r>
        <w:t>Dan ben je klaar voor het volgende blok.</w:t>
      </w:r>
    </w:p>
    <w:p>
      <w:r>
        <w:t>➡️ **Ga door naar Blok 3.7 — Veiligheid**</w:t>
      </w:r>
    </w:p>
    <w:p>
      <w:r>
        <w:rPr>
          <w:b/>
          <w:color w:val="17B3B0"/>
        </w:rPr>
        <w:t xml:space="preserve">📝 Reviewnotitie: </w:t>
      </w:r>
      <w:r>
        <w:t>____________________________________________________________</w:t>
      </w:r>
    </w:p>
    <w:p/>
    <w:p>
      <w:pPr>
        <w:pStyle w:val="Heading3"/>
      </w:pPr>
      <w:r>
        <w:rPr>
          <w:color w:val="0E2A47"/>
        </w:rPr>
        <w:t>3.7 Veiligheid</w:t>
      </w:r>
    </w:p>
    <w:p>
      <w:pPr>
        <w:pStyle w:val="Heading4"/>
      </w:pPr>
      <w:r>
        <w:rPr>
          <w:color w:val="0E2A47"/>
        </w:rPr>
        <w:t>Video — Veiligheid ontstaat niet vanzelf (± 3 minuten)</w:t>
      </w:r>
    </w:p>
    <w:p>
      <w:r>
        <w:rPr>
          <w:i/>
          <w:color w:val="444444"/>
        </w:rPr>
        <w:t>**Video-intro (placeholder)**</w:t>
      </w:r>
    </w:p>
    <w:p>
      <w:r>
        <w:rPr>
          <w:i/>
          <w:color w:val="444444"/>
        </w:rPr>
        <w:t>In deze video wordt toegelicht:</w:t>
      </w:r>
    </w:p>
    <w:p>
      <w:r>
        <w:rPr>
          <w:i/>
          <w:color w:val="444444"/>
        </w:rPr>
        <w:t>- waarom veiligheid geen gevoel is dat je kunt afdwingen;</w:t>
      </w:r>
    </w:p>
    <w:p>
      <w:r>
        <w:rPr>
          <w:i/>
          <w:color w:val="444444"/>
        </w:rPr>
        <w:t>- hoe onveiligheid vaak onzichtbaar blijft;</w:t>
      </w:r>
    </w:p>
    <w:p>
      <w:r>
        <w:rPr>
          <w:i/>
          <w:color w:val="444444"/>
        </w:rPr>
        <w:t>- waarom veiligheid altijd vóór hechting en verandering komt.</w:t>
      </w:r>
    </w:p>
    <w:p>
      <w:r>
        <w:rPr>
          <w:i/>
          <w:color w:val="444444"/>
        </w:rPr>
        <w:t>*De verdieping volgt in de tekst.*</w:t>
      </w:r>
    </w:p>
    <w:p>
      <w:pPr>
        <w:pStyle w:val="Heading4"/>
      </w:pPr>
      <w:r>
        <w:rPr>
          <w:color w:val="0E2A47"/>
        </w:rPr>
        <w:t>2. Wat veiligheid wél is (en wat niet)</w:t>
      </w:r>
    </w:p>
    <w:p>
      <w:r>
        <w:rPr>
          <w:b/>
        </w:rPr>
        <w:t>Veiligheid is niet:</w:t>
      </w:r>
    </w:p>
    <w:p>
      <w:pPr>
        <w:pStyle w:val="ListBullet"/>
      </w:pPr>
      <w:r>
        <w:t>afwezigheid van conflict;</w:t>
      </w:r>
    </w:p>
    <w:p>
      <w:pPr>
        <w:pStyle w:val="ListBullet"/>
      </w:pPr>
      <w:r>
        <w:t>aardig doen tegen elkaar;</w:t>
      </w:r>
    </w:p>
    <w:p>
      <w:pPr>
        <w:pStyle w:val="ListBullet"/>
      </w:pPr>
      <w:r>
        <w:t>positieve communicatie;</w:t>
      </w:r>
    </w:p>
    <w:p>
      <w:pPr>
        <w:pStyle w:val="ListBullet"/>
      </w:pPr>
      <w:r>
        <w:t>het vermijden van spanning.</w:t>
      </w:r>
    </w:p>
    <w:p>
      <w:r>
        <w:rPr>
          <w:b/>
        </w:rPr>
        <w:t>Veiligheid is wél:</w:t>
      </w:r>
    </w:p>
    <w:p>
      <w:pPr>
        <w:pStyle w:val="ListBullet"/>
      </w:pPr>
      <w:r>
        <w:t>weten wie waarvoor verantwoordelijk is;</w:t>
      </w:r>
    </w:p>
    <w:p>
      <w:pPr>
        <w:pStyle w:val="ListBullet"/>
      </w:pPr>
      <w:r>
        <w:t>voorspelbaarheid in rollen en reacties;</w:t>
      </w:r>
    </w:p>
    <w:p>
      <w:pPr>
        <w:pStyle w:val="ListBullet"/>
      </w:pPr>
      <w:r>
        <w:t>bescherming tegen overbelasting;</w:t>
      </w:r>
    </w:p>
    <w:p>
      <w:pPr>
        <w:pStyle w:val="ListBullet"/>
      </w:pPr>
      <w:r>
        <w:t>ruimte om niet te hoeven kiezen tussen loyaliteiten.</w:t>
      </w:r>
    </w:p>
    <w:p>
      <w:r>
        <w:t>Veiligheid is geen emotie,</w:t>
      </w:r>
    </w:p>
    <w:p>
      <w:r>
        <w:t>maar een **systemische conditie**.</w:t>
      </w:r>
    </w:p>
    <w:p>
      <w:pPr>
        <w:pStyle w:val="Heading4"/>
      </w:pPr>
      <w:r>
        <w:rPr>
          <w:color w:val="0E2A47"/>
        </w:rPr>
        <w:t>4. Waarom veiligheid kwetsbaar is in stiefgezinnen</w:t>
      </w:r>
    </w:p>
    <w:p>
      <w:r>
        <w:t>Samengestelde gezinnen beginnen zelden vanuit rust.</w:t>
      </w:r>
    </w:p>
    <w:p>
      <w:r>
        <w:t>Er is vaak:</w:t>
      </w:r>
    </w:p>
    <w:p>
      <w:pPr>
        <w:pStyle w:val="ListBullet"/>
      </w:pPr>
      <w:r>
        <w:t>een scheiding aan voorafgegaan;</w:t>
      </w:r>
    </w:p>
    <w:p>
      <w:pPr>
        <w:pStyle w:val="ListBullet"/>
      </w:pPr>
      <w:r>
        <w:t>verlies of rouw;</w:t>
      </w:r>
    </w:p>
    <w:p>
      <w:pPr>
        <w:pStyle w:val="ListBullet"/>
      </w:pPr>
      <w:r>
        <w:t>loyaliteitsbreuk;</w:t>
      </w:r>
    </w:p>
    <w:p>
      <w:pPr>
        <w:pStyle w:val="ListBullet"/>
      </w:pPr>
      <w:r>
        <w:t>onzekerheid over rollen.</w:t>
      </w:r>
    </w:p>
    <w:p>
      <w:r>
        <w:t>Voor kinderen betekent dit:</w:t>
      </w:r>
    </w:p>
    <w:p>
      <w:r>
        <w:rPr>
          <w:i/>
          <w:color w:val="444444"/>
        </w:rPr>
        <w:t>“Wat eerst vast was, is veranderd.”</w:t>
      </w:r>
    </w:p>
    <w:p>
      <w:r>
        <w:t>Voor volwassenen:</w:t>
      </w:r>
    </w:p>
    <w:p>
      <w:r>
        <w:rPr>
          <w:i/>
          <w:color w:val="444444"/>
        </w:rPr>
        <w:t>“Wat ik doe, lijkt nooit genoeg of juist te veel.”</w:t>
      </w:r>
    </w:p>
    <w:p>
      <w:r>
        <w:t>Dat maakt veiligheid **fragiel**.</w:t>
      </w:r>
    </w:p>
    <w:p>
      <w:pPr>
        <w:pStyle w:val="Heading4"/>
      </w:pPr>
      <w:r>
        <w:rPr>
          <w:color w:val="0E2A47"/>
        </w:rPr>
        <w:t>6. Onzichtbare onveiligheid</w:t>
      </w:r>
    </w:p>
    <w:p>
      <w:r>
        <w:t>Onveiligheid is niet altijd luid of zichtbaar.</w:t>
      </w:r>
    </w:p>
    <w:p>
      <w:r>
        <w:t>Ze kan zich uiten als:</w:t>
      </w:r>
    </w:p>
    <w:p>
      <w:pPr>
        <w:pStyle w:val="ListBullet"/>
      </w:pPr>
      <w:r>
        <w:t>aangepast gedrag;</w:t>
      </w:r>
    </w:p>
    <w:p>
      <w:pPr>
        <w:pStyle w:val="ListBullet"/>
      </w:pPr>
      <w:r>
        <w:t>stilte;</w:t>
      </w:r>
    </w:p>
    <w:p>
      <w:pPr>
        <w:pStyle w:val="ListBullet"/>
      </w:pPr>
      <w:r>
        <w:t>overdreven meegaandheid;</w:t>
      </w:r>
    </w:p>
    <w:p>
      <w:pPr>
        <w:pStyle w:val="ListBullet"/>
      </w:pPr>
      <w:r>
        <w:t>vermijding;</w:t>
      </w:r>
    </w:p>
    <w:p>
      <w:pPr>
        <w:pStyle w:val="ListBullet"/>
      </w:pPr>
      <w:r>
        <w:t>‘braafheid’.</w:t>
      </w:r>
    </w:p>
    <w:p>
      <w:r>
        <w:t>Deze vormen worden vaak gemist,</w:t>
      </w:r>
    </w:p>
    <w:p>
      <w:r>
        <w:t>maar zijn minstens zo belastend.</w:t>
      </w:r>
    </w:p>
    <w:p>
      <w:r>
        <w:t>Als professional is het essentieel</w:t>
      </w:r>
    </w:p>
    <w:p>
      <w:r>
        <w:t>om **ook stille signalen serieus te nemen**.</w:t>
      </w:r>
    </w:p>
    <w:p>
      <w:pPr>
        <w:pStyle w:val="Heading4"/>
      </w:pPr>
      <w:r>
        <w:rPr>
          <w:color w:val="0E2A47"/>
        </w:rPr>
        <w:t>8. Veelgemaakte misvattingen over veiligheid</w:t>
      </w:r>
    </w:p>
    <w:p>
      <w:r>
        <w:rPr>
          <w:b/>
        </w:rPr>
        <w:t>Misvatting 1: “Als iedereen zich gehoord voelt, is het veilig”</w:t>
      </w:r>
    </w:p>
    <w:p>
      <w:r>
        <w:t>Gehoord worden helpt, maar zonder ordening kan dit juist spanning vergroten.</w:t>
      </w:r>
    </w:p>
    <w:p>
      <w:r>
        <w:rPr>
          <w:b/>
        </w:rPr>
        <w:t>Misvatting 2: “Veiligheid ontstaat door goede afspraken”</w:t>
      </w:r>
    </w:p>
    <w:p>
      <w:r>
        <w:t>Afspraken zonder gedragen posities houden geen stand.</w:t>
      </w:r>
    </w:p>
    <w:p>
      <w:r>
        <w:rPr>
          <w:b/>
        </w:rPr>
        <w:t>Misvatting 3: “Het kind moet zich veilig *gaan voelen*”</w:t>
      </w:r>
    </w:p>
    <w:p>
      <w:r>
        <w:t>Veiligheid is geen opdracht aan het kind,</w:t>
      </w:r>
    </w:p>
    <w:p>
      <w:r>
        <w:t>maar een verantwoordelijkheid van volwassenen.</w:t>
      </w:r>
    </w:p>
    <w:p>
      <w:pPr>
        <w:pStyle w:val="Heading4"/>
      </w:pPr>
      <w:r>
        <w:rPr>
          <w:color w:val="0E2A47"/>
        </w:rPr>
        <w:t>10. Wat doet een professional bij (on)veiligheid?</w:t>
      </w:r>
    </w:p>
    <w:p>
      <w:r>
        <w:t>De professional:</w:t>
      </w:r>
    </w:p>
    <w:p>
      <w:pPr>
        <w:pStyle w:val="ListBullet"/>
      </w:pPr>
      <w:r>
        <w:t>benoemt wat zichtbaar wordt;</w:t>
      </w:r>
    </w:p>
    <w:p>
      <w:pPr>
        <w:pStyle w:val="ListBullet"/>
      </w:pPr>
      <w:r>
        <w:t>vertraagt processen;</w:t>
      </w:r>
    </w:p>
    <w:p>
      <w:pPr>
        <w:pStyle w:val="ListBullet"/>
      </w:pPr>
      <w:r>
        <w:t>herstelt ordening;</w:t>
      </w:r>
    </w:p>
    <w:p>
      <w:pPr>
        <w:pStyle w:val="ListBullet"/>
      </w:pPr>
      <w:r>
        <w:t>beschermt het kind tegen oververantwoordelijkheid.</w:t>
      </w:r>
    </w:p>
    <w:p>
      <w:r>
        <w:t>Niet door gerust te stellen,</w:t>
      </w:r>
    </w:p>
    <w:p>
      <w:r>
        <w:t>maar door **structuur en positie te herstellen**.</w:t>
      </w:r>
    </w:p>
    <w:p>
      <w:pPr>
        <w:pStyle w:val="Heading4"/>
      </w:pPr>
      <w:r>
        <w:rPr>
          <w:color w:val="0E2A47"/>
        </w:rPr>
        <w:t>12. De rol van tijd en herhaling</w:t>
      </w:r>
    </w:p>
    <w:p>
      <w:r>
        <w:t>Veiligheid ontstaat niet in één gesprek.</w:t>
      </w:r>
    </w:p>
    <w:p>
      <w:r>
        <w:t>Het vraagt:</w:t>
      </w:r>
    </w:p>
    <w:p>
      <w:pPr>
        <w:pStyle w:val="ListBullet"/>
      </w:pPr>
      <w:r>
        <w:t>consistentie;</w:t>
      </w:r>
    </w:p>
    <w:p>
      <w:pPr>
        <w:pStyle w:val="ListBullet"/>
      </w:pPr>
      <w:r>
        <w:t>herhaling;</w:t>
      </w:r>
    </w:p>
    <w:p>
      <w:pPr>
        <w:pStyle w:val="ListBullet"/>
      </w:pPr>
      <w:r>
        <w:t>voorspelbaarheid.</w:t>
      </w:r>
    </w:p>
    <w:p>
      <w:r>
        <w:t>Voor veel stiefgezinnen geldt:</w:t>
      </w:r>
    </w:p>
    <w:p>
      <w:r>
        <w:rPr>
          <w:i/>
          <w:color w:val="444444"/>
        </w:rPr>
        <w:t>Eerst moet veiligheid ervaren worden,</w:t>
      </w:r>
    </w:p>
    <w:p>
      <w:r>
        <w:rPr>
          <w:i/>
          <w:color w:val="444444"/>
        </w:rPr>
        <w:t>vóórdat hechting kan verdiepen.</w:t>
      </w:r>
    </w:p>
    <w:p>
      <w:pPr>
        <w:pStyle w:val="Heading4"/>
      </w:pPr>
      <w:r>
        <w:rPr>
          <w:color w:val="0E2A47"/>
        </w:rPr>
        <w:t>14. Lescheck</w:t>
      </w:r>
    </w:p>
    <w:p>
      <w:r>
        <w:t>Kun je nu:</w:t>
      </w:r>
    </w:p>
    <w:p>
      <w:pPr>
        <w:pStyle w:val="ListBullet"/>
      </w:pPr>
      <w:r>
        <w:t>uitleggen wat veiligheid binnen Stiefkompas betekent?</w:t>
      </w:r>
    </w:p>
    <w:p>
      <w:pPr>
        <w:pStyle w:val="ListBullet"/>
      </w:pPr>
      <w:r>
        <w:t>het verschil benoemen tussen rust en veiligheid?</w:t>
      </w:r>
    </w:p>
    <w:p>
      <w:pPr>
        <w:pStyle w:val="ListBullet"/>
      </w:pPr>
      <w:r>
        <w:t>signalen van onzichtbare onveiligheid herkennen?</w:t>
      </w:r>
    </w:p>
    <w:p>
      <w:pPr>
        <w:pStyle w:val="ListBullet"/>
      </w:pPr>
      <w:r>
        <w:t>uitleggen waarom veiligheid volgt uit positie?</w:t>
      </w:r>
    </w:p>
    <w:p>
      <w:r>
        <w:t>**Ja?**</w:t>
      </w:r>
    </w:p>
    <w:p>
      <w:r>
        <w:t>Dan ben je klaar voor het volgende blok.</w:t>
      </w:r>
    </w:p>
    <w:p>
      <w:r>
        <w:t>➡️ **Ga door naar Blok 3.8 — Stress en overleven**</w:t>
      </w:r>
    </w:p>
    <w:p>
      <w:r>
        <w:rPr>
          <w:b/>
          <w:color w:val="17B3B0"/>
        </w:rPr>
        <w:t xml:space="preserve">📝 Reviewnotitie: </w:t>
      </w:r>
      <w:r>
        <w:t>____________________________________________________________</w:t>
      </w:r>
    </w:p>
    <w:p/>
    <w:p>
      <w:pPr>
        <w:pStyle w:val="Heading3"/>
      </w:pPr>
      <w:r>
        <w:rPr>
          <w:color w:val="0E2A47"/>
        </w:rPr>
        <w:t>3.8 Stress en overleving</w:t>
      </w:r>
    </w:p>
    <w:p>
      <w:pPr>
        <w:pStyle w:val="Heading4"/>
      </w:pPr>
      <w:r>
        <w:rPr>
          <w:color w:val="0E2A47"/>
        </w:rPr>
        <w:t>Video — Stress en overleving (± 3 minuten)</w:t>
      </w:r>
    </w:p>
    <w:p>
      <w:r>
        <w:rPr>
          <w:i/>
          <w:color w:val="444444"/>
        </w:rPr>
        <w:t>**Video-intro (placeholder)**</w:t>
      </w:r>
    </w:p>
    <w:p>
      <w:r>
        <w:rPr>
          <w:i/>
          <w:color w:val="444444"/>
        </w:rPr>
        <w:t>In deze video wordt uitgelegd:</w:t>
      </w:r>
    </w:p>
    <w:p>
      <w:r>
        <w:rPr>
          <w:i/>
          <w:color w:val="444444"/>
        </w:rPr>
        <w:t>- hoe stress het gedrag in stiefgezinnen beïnvloedt;</w:t>
      </w:r>
    </w:p>
    <w:p>
      <w:r>
        <w:rPr>
          <w:i/>
          <w:color w:val="444444"/>
        </w:rPr>
        <w:t>- waarom overlevingsreacties vaak worden verward met onwil of probleemgedrag;</w:t>
      </w:r>
    </w:p>
    <w:p>
      <w:r>
        <w:rPr>
          <w:i/>
          <w:color w:val="444444"/>
        </w:rPr>
        <w:t>- wat het verschil is tussen reguleren, controleren en begrijpen.</w:t>
      </w:r>
    </w:p>
    <w:p>
      <w:r>
        <w:rPr>
          <w:i/>
          <w:color w:val="444444"/>
        </w:rPr>
        <w:t>*De verdieping volgt in de tekst.*</w:t>
      </w:r>
    </w:p>
    <w:p>
      <w:pPr>
        <w:pStyle w:val="Heading4"/>
      </w:pPr>
      <w:r>
        <w:rPr>
          <w:color w:val="0E2A47"/>
        </w:rPr>
        <w:t>2. Stress is geen karaktertrek</w:t>
      </w:r>
    </w:p>
    <w:p>
      <w:r>
        <w:t>Binnen Stiefkompas maken we een belangrijk onderscheid:</w:t>
      </w:r>
    </w:p>
    <w:p>
      <w:pPr>
        <w:pStyle w:val="ListBullet"/>
      </w:pPr>
      <w:r>
        <w:t>**Stress is een toestand**, geen eigenschap.</w:t>
      </w:r>
    </w:p>
    <w:p>
      <w:pPr>
        <w:pStyle w:val="ListBullet"/>
      </w:pPr>
      <w:r>
        <w:t>**Overlevingsgedrag** is een reactie, geen identiteit.</w:t>
      </w:r>
    </w:p>
    <w:p>
      <w:r>
        <w:t>Zinnen als:</w:t>
      </w:r>
    </w:p>
    <w:p>
      <w:pPr>
        <w:pStyle w:val="ListBullet"/>
      </w:pPr>
      <w:r>
        <w:t>“Hij is agressief.”</w:t>
      </w:r>
    </w:p>
    <w:p>
      <w:pPr>
        <w:pStyle w:val="ListBullet"/>
      </w:pPr>
      <w:r>
        <w:t>“Zij is gesloten.”</w:t>
      </w:r>
    </w:p>
    <w:p>
      <w:pPr>
        <w:pStyle w:val="ListBullet"/>
      </w:pPr>
      <w:r>
        <w:t>“Dit kind werkt niet mee.”</w:t>
      </w:r>
    </w:p>
    <w:p>
      <w:r>
        <w:t>verhullen vaak de onderliggende vraag:</w:t>
      </w:r>
    </w:p>
    <w:p>
      <w:r>
        <w:rPr>
          <w:i/>
          <w:color w:val="444444"/>
        </w:rPr>
        <w:t>*Waar probeert dit systeem zichzelf tegen te beschermen?*</w:t>
      </w:r>
    </w:p>
    <w:p>
      <w:pPr>
        <w:pStyle w:val="Heading4"/>
      </w:pPr>
      <w:r>
        <w:rPr>
          <w:color w:val="0E2A47"/>
        </w:rPr>
        <w:t>4. Overlevingsstrategieën in gedrag</w:t>
      </w:r>
    </w:p>
    <w:p>
      <w:r>
        <w:t>Veel gedrag dat als “problematisch” wordt benoemd,</w:t>
      </w:r>
    </w:p>
    <w:p>
      <w:r>
        <w:t>past binnen bekende overlevingsreacties.</w:t>
      </w:r>
    </w:p>
    <w:p>
      <w:r>
        <w:t>Bijvoorbeeld:</w:t>
      </w:r>
    </w:p>
    <w:p>
      <w:pPr>
        <w:pStyle w:val="ListBullet"/>
      </w:pPr>
      <w:r>
        <w:t>**Vecht**: boosheid, verzet, discussies, provoceren</w:t>
      </w:r>
    </w:p>
    <w:p>
      <w:pPr>
        <w:pStyle w:val="ListBullet"/>
      </w:pPr>
      <w:r>
        <w:t>**Vlucht**: terugtrekken, vermijden, stil worden</w:t>
      </w:r>
    </w:p>
    <w:p>
      <w:pPr>
        <w:pStyle w:val="ListBullet"/>
      </w:pPr>
      <w:r>
        <w:t>**Bevries**: blokkeren, niets meer zeggen, apathie</w:t>
      </w:r>
    </w:p>
    <w:p>
      <w:pPr>
        <w:pStyle w:val="ListBullet"/>
      </w:pPr>
      <w:r>
        <w:t>**Aanpassen**: pleasen, oververantwoordelijkheid nemen</w:t>
      </w:r>
    </w:p>
    <w:p>
      <w:r>
        <w:t>Deze reacties zijn niet bewust gekozen.</w:t>
      </w:r>
    </w:p>
    <w:p>
      <w:r>
        <w:t>Ze ontstaan automatisch wanneer veiligheid ontbreekt.</w:t>
      </w:r>
    </w:p>
    <w:p>
      <w:pPr>
        <w:pStyle w:val="Heading4"/>
      </w:pPr>
      <w:r>
        <w:rPr>
          <w:color w:val="0E2A47"/>
        </w:rPr>
        <w:t>6. Waarom praten onder stress vaak niet werkt</w:t>
      </w:r>
    </w:p>
    <w:p>
      <w:r>
        <w:t>Een veelgemaakte misvatting:</w:t>
      </w:r>
    </w:p>
    <w:p>
      <w:r>
        <w:rPr>
          <w:i/>
          <w:color w:val="444444"/>
        </w:rPr>
        <w:t>“Als we het maar goed uitleggen, begrijpt hij het wel.”</w:t>
      </w:r>
    </w:p>
    <w:p>
      <w:r>
        <w:t>Onder stress:</w:t>
      </w:r>
    </w:p>
    <w:p>
      <w:pPr>
        <w:pStyle w:val="ListBullet"/>
      </w:pPr>
      <w:r>
        <w:t>neemt reflectievermogen af;</w:t>
      </w:r>
    </w:p>
    <w:p>
      <w:pPr>
        <w:pStyle w:val="ListBullet"/>
      </w:pPr>
      <w:r>
        <w:t>is luisteren lastig;</w:t>
      </w:r>
    </w:p>
    <w:p>
      <w:pPr>
        <w:pStyle w:val="ListBullet"/>
      </w:pPr>
      <w:r>
        <w:t>wordt nuance gemist.</w:t>
      </w:r>
    </w:p>
    <w:p>
      <w:r>
        <w:t>Meer uitleg leidt dan vaak tot:</w:t>
      </w:r>
    </w:p>
    <w:p>
      <w:pPr>
        <w:pStyle w:val="ListBullet"/>
      </w:pPr>
      <w:r>
        <w:t>meer spanning;</w:t>
      </w:r>
    </w:p>
    <w:p>
      <w:pPr>
        <w:pStyle w:val="ListBullet"/>
      </w:pPr>
      <w:r>
        <w:t>meer weerstand;</w:t>
      </w:r>
    </w:p>
    <w:p>
      <w:pPr>
        <w:pStyle w:val="ListBullet"/>
      </w:pPr>
      <w:r>
        <w:t>meer misverstanden.</w:t>
      </w:r>
    </w:p>
    <w:p>
      <w:r>
        <w:rPr>
          <w:i/>
          <w:color w:val="444444"/>
        </w:rPr>
        <w:t>Begrip vraagt eerst regulatie, niet andersom.</w:t>
      </w:r>
    </w:p>
    <w:p>
      <w:pPr>
        <w:pStyle w:val="Heading4"/>
      </w:pPr>
      <w:r>
        <w:rPr>
          <w:color w:val="0E2A47"/>
        </w:rPr>
        <w:t>8. Praktijkvoorbeeld — stress verkeerd gelezen</w:t>
      </w:r>
    </w:p>
    <w:p>
      <w:r>
        <w:rPr>
          <w:b/>
        </w:rPr>
        <w:t>Situatie</w:t>
      </w:r>
    </w:p>
    <w:p>
      <w:r>
        <w:t>Een kind weigert bij papa te eten wanneer de stiefouder aanwezig is.</w:t>
      </w:r>
    </w:p>
    <w:p>
      <w:r>
        <w:t>Er ontstaat boosheid en strijd.</w:t>
      </w:r>
    </w:p>
    <w:p>
      <w:r>
        <w:rPr>
          <w:b/>
        </w:rPr>
        <w:t>Interpretatie 1 (gedrag)</w:t>
      </w:r>
    </w:p>
    <w:p>
      <w:r>
        <w:t>“Hij moet leren meedoen.”</w:t>
      </w:r>
    </w:p>
    <w:p>
      <w:r>
        <w:rPr>
          <w:b/>
        </w:rPr>
        <w:t>Interpretatie 2 (stress)</w:t>
      </w:r>
    </w:p>
    <w:p>
      <w:pPr>
        <w:pStyle w:val="ListBullet"/>
      </w:pPr>
      <w:r>
        <w:t>Het kind voelt spanning aan tafel.</w:t>
      </w:r>
    </w:p>
    <w:p>
      <w:pPr>
        <w:pStyle w:val="ListBullet"/>
      </w:pPr>
      <w:r>
        <w:t>Loyaliteit naar de andere ouder wordt geraakt.</w:t>
      </w:r>
    </w:p>
    <w:p>
      <w:pPr>
        <w:pStyle w:val="ListBullet"/>
      </w:pPr>
      <w:r>
        <w:t>De stressrespons is vermijden.</w:t>
      </w:r>
    </w:p>
    <w:p>
      <w:r>
        <w:rPr>
          <w:b/>
        </w:rPr>
        <w:t>Professionele interventie</w:t>
      </w:r>
    </w:p>
    <w:p>
      <w:r>
        <w:t>Niet focussen op gedrag,</w:t>
      </w:r>
    </w:p>
    <w:p>
      <w:r>
        <w:t>maar op:</w:t>
      </w:r>
    </w:p>
    <w:p>
      <w:pPr>
        <w:pStyle w:val="ListBullet"/>
      </w:pPr>
      <w:r>
        <w:t>verlagen van spanning;</w:t>
      </w:r>
    </w:p>
    <w:p>
      <w:pPr>
        <w:pStyle w:val="ListBullet"/>
      </w:pPr>
      <w:r>
        <w:t>verduidelijken van posities;</w:t>
      </w:r>
    </w:p>
    <w:p>
      <w:pPr>
        <w:pStyle w:val="ListBullet"/>
      </w:pPr>
      <w:r>
        <w:t>temporiseren van verwachtingen.</w:t>
      </w:r>
    </w:p>
    <w:p>
      <w:pPr>
        <w:pStyle w:val="Heading4"/>
      </w:pPr>
      <w:r>
        <w:rPr>
          <w:color w:val="0E2A47"/>
        </w:rPr>
        <w:t>10. Stress herkennen in jezelf als professional</w:t>
      </w:r>
    </w:p>
    <w:p>
      <w:r>
        <w:t>Een cruciale vaardigheid is zelfobservatie.</w:t>
      </w:r>
    </w:p>
    <w:p>
      <w:r>
        <w:t>Sta stil bij:</w:t>
      </w:r>
    </w:p>
    <w:p>
      <w:pPr>
        <w:pStyle w:val="ListBullet"/>
      </w:pPr>
      <w:r>
        <w:t>wanneer jij onrust voelt;</w:t>
      </w:r>
    </w:p>
    <w:p>
      <w:pPr>
        <w:pStyle w:val="ListBullet"/>
      </w:pPr>
      <w:r>
        <w:t>wanneer je sneller wilt handelen;</w:t>
      </w:r>
    </w:p>
    <w:p>
      <w:pPr>
        <w:pStyle w:val="ListBullet"/>
      </w:pPr>
      <w:r>
        <w:t>wanneer je de neiging hebt om te sturen.</w:t>
      </w:r>
    </w:p>
    <w:p>
      <w:r>
        <w:t>Dat zijn vaak signalen dat ook jij</w:t>
      </w:r>
    </w:p>
    <w:p>
      <w:r>
        <w:t>geraakt wordt door het stressveld van het systeem.</w:t>
      </w:r>
    </w:p>
    <w:p>
      <w:pPr>
        <w:pStyle w:val="Heading4"/>
      </w:pPr>
      <w:r>
        <w:rPr>
          <w:color w:val="0E2A47"/>
        </w:rPr>
        <w:t>12. Wat dit vraagt van jouw professionaliteit</w:t>
      </w:r>
    </w:p>
    <w:p>
      <w:r>
        <w:t>Werken met stress betekent:</w:t>
      </w:r>
    </w:p>
    <w:p>
      <w:pPr>
        <w:pStyle w:val="ListBullet"/>
      </w:pPr>
      <w:r>
        <w:t>niet forceren;</w:t>
      </w:r>
    </w:p>
    <w:p>
      <w:pPr>
        <w:pStyle w:val="ListBullet"/>
      </w:pPr>
      <w:r>
        <w:t>niet pathologiseren;</w:t>
      </w:r>
    </w:p>
    <w:p>
      <w:pPr>
        <w:pStyle w:val="ListBullet"/>
      </w:pPr>
      <w:r>
        <w:t>niet moraliseren.</w:t>
      </w:r>
    </w:p>
    <w:p>
      <w:r>
        <w:t>Maar wel:</w:t>
      </w:r>
    </w:p>
    <w:p>
      <w:pPr>
        <w:pStyle w:val="ListBullet"/>
      </w:pPr>
      <w:r>
        <w:t>herkennen;</w:t>
      </w:r>
    </w:p>
    <w:p>
      <w:pPr>
        <w:pStyle w:val="ListBullet"/>
      </w:pPr>
      <w:r>
        <w:t>vertragen;</w:t>
      </w:r>
    </w:p>
    <w:p>
      <w:pPr>
        <w:pStyle w:val="ListBullet"/>
      </w:pPr>
      <w:r>
        <w:t>kaderen;</w:t>
      </w:r>
    </w:p>
    <w:p>
      <w:pPr>
        <w:pStyle w:val="ListBullet"/>
      </w:pPr>
      <w:r>
        <w:t>beschermen.</w:t>
      </w:r>
    </w:p>
    <w:p>
      <w:r>
        <w:t>Dat vraagt soms meer van jou</w:t>
      </w:r>
    </w:p>
    <w:p>
      <w:r>
        <w:t>dan van het gezin.</w:t>
      </w:r>
    </w:p>
    <w:p>
      <w:pPr>
        <w:pStyle w:val="Heading4"/>
      </w:pPr>
      <w:r>
        <w:rPr>
          <w:color w:val="0E2A47"/>
        </w:rPr>
        <w:t>14. Lescheck</w:t>
      </w:r>
    </w:p>
    <w:p>
      <w:r>
        <w:t>Kun je nu:</w:t>
      </w:r>
    </w:p>
    <w:p>
      <w:pPr>
        <w:pStyle w:val="ListBullet"/>
      </w:pPr>
      <w:r>
        <w:t>uitleggen wat stress- en overlevingsreacties zijn?</w:t>
      </w:r>
    </w:p>
    <w:p>
      <w:pPr>
        <w:pStyle w:val="ListBullet"/>
      </w:pPr>
      <w:r>
        <w:t>gedrag duiden als stressrespons in plaats van onwil?</w:t>
      </w:r>
    </w:p>
    <w:p>
      <w:pPr>
        <w:pStyle w:val="ListBullet"/>
      </w:pPr>
      <w:r>
        <w:t>herkennen wanneer praten niet helpend is?</w:t>
      </w:r>
    </w:p>
    <w:p>
      <w:pPr>
        <w:pStyle w:val="ListBullet"/>
      </w:pPr>
      <w:r>
        <w:t>benoemen wat stressreductie vraagt van jou als professional?</w:t>
      </w:r>
    </w:p>
    <w:p>
      <w:r>
        <w:t>**Ja?**</w:t>
      </w:r>
    </w:p>
    <w:p>
      <w:r>
        <w:t>Dan ben je klaar voor het volgende en laatste blok van dit hoofdstuk.</w:t>
      </w:r>
    </w:p>
    <w:p>
      <w:r>
        <w:t>➡️ **Ga door naar Blok 3.9 — Gedrag als signaal**</w:t>
      </w:r>
    </w:p>
    <w:p>
      <w:r>
        <w:rPr>
          <w:b/>
          <w:color w:val="17B3B0"/>
        </w:rPr>
        <w:t xml:space="preserve">📝 Reviewnotitie: </w:t>
      </w:r>
      <w:r>
        <w:t>____________________________________________________________</w:t>
      </w:r>
    </w:p>
    <w:p/>
    <w:p>
      <w:pPr>
        <w:pStyle w:val="Heading3"/>
      </w:pPr>
      <w:r>
        <w:rPr>
          <w:color w:val="0E2A47"/>
        </w:rPr>
        <w:t>3.9 Gedrag als signaal</w:t>
      </w:r>
    </w:p>
    <w:p>
      <w:pPr>
        <w:pStyle w:val="Heading4"/>
      </w:pPr>
      <w:r>
        <w:rPr>
          <w:color w:val="0E2A47"/>
        </w:rPr>
        <w:t>Video — Gedrag als signaal (± 3 minuten)</w:t>
      </w:r>
    </w:p>
    <w:p>
      <w:r>
        <w:rPr>
          <w:i/>
          <w:color w:val="444444"/>
        </w:rPr>
        <w:t>**Video-intro (placeholder)**</w:t>
      </w:r>
    </w:p>
    <w:p>
      <w:r>
        <w:rPr>
          <w:i/>
          <w:color w:val="444444"/>
        </w:rPr>
        <w:t>In deze video wordt uitgelegd:</w:t>
      </w:r>
    </w:p>
    <w:p>
      <w:r>
        <w:rPr>
          <w:i/>
          <w:color w:val="444444"/>
        </w:rPr>
        <w:t>- waarom gedrag zelden het probleem is;</w:t>
      </w:r>
    </w:p>
    <w:p>
      <w:r>
        <w:rPr>
          <w:i/>
          <w:color w:val="444444"/>
        </w:rPr>
        <w:t>- hoe gedrag een signaalfunctie heeft binnen het systeem;</w:t>
      </w:r>
    </w:p>
    <w:p>
      <w:r>
        <w:rPr>
          <w:i/>
          <w:color w:val="444444"/>
        </w:rPr>
        <w:t>- waarom corrigeren zonder duiding vaak averechts werkt.</w:t>
      </w:r>
    </w:p>
    <w:p>
      <w:r>
        <w:rPr>
          <w:i/>
          <w:color w:val="444444"/>
        </w:rPr>
        <w:t>*De verdieping volgt in de tekst.*</w:t>
      </w:r>
    </w:p>
    <w:p>
      <w:pPr>
        <w:pStyle w:val="Heading4"/>
      </w:pPr>
      <w:r>
        <w:rPr>
          <w:color w:val="0E2A47"/>
        </w:rPr>
        <w:t>2. Wat gedrag wél doet</w:t>
      </w:r>
    </w:p>
    <w:p>
      <w:r>
        <w:t>Gedrag heeft altijd een functie.</w:t>
      </w:r>
    </w:p>
    <w:p>
      <w:r>
        <w:t>Het probeert:</w:t>
      </w:r>
    </w:p>
    <w:p>
      <w:pPr>
        <w:pStyle w:val="ListBullet"/>
      </w:pPr>
      <w:r>
        <w:t>spanning te reguleren;</w:t>
      </w:r>
    </w:p>
    <w:p>
      <w:pPr>
        <w:pStyle w:val="ListBullet"/>
      </w:pPr>
      <w:r>
        <w:t>veiligheid te herstellen;</w:t>
      </w:r>
    </w:p>
    <w:p>
      <w:pPr>
        <w:pStyle w:val="ListBullet"/>
      </w:pPr>
      <w:r>
        <w:t>loyaliteit te beschermen;</w:t>
      </w:r>
    </w:p>
    <w:p>
      <w:pPr>
        <w:pStyle w:val="ListBullet"/>
      </w:pPr>
      <w:r>
        <w:t>orde te creëren;</w:t>
      </w:r>
    </w:p>
    <w:p>
      <w:pPr>
        <w:pStyle w:val="ListBullet"/>
      </w:pPr>
      <w:r>
        <w:t>onduidelijkheid te compenseren.</w:t>
      </w:r>
    </w:p>
    <w:p>
      <w:r>
        <w:t>Zelfs gedrag dat destructief of onhandig is,</w:t>
      </w:r>
    </w:p>
    <w:p>
      <w:r>
        <w:t>heeft meestal een **beschermende intentie**.</w:t>
      </w:r>
    </w:p>
    <w:p>
      <w:r>
        <w:t>Niet bewust, maar systemisch.</w:t>
      </w:r>
    </w:p>
    <w:p>
      <w:pPr>
        <w:pStyle w:val="Heading4"/>
      </w:pPr>
      <w:r>
        <w:rPr>
          <w:color w:val="0E2A47"/>
        </w:rPr>
        <w:t>4. Gedrag als kruispunt van thema’s</w:t>
      </w:r>
    </w:p>
    <w:p>
      <w:r>
        <w:t>Gedrag is zelden los te koppelen van:</w:t>
      </w:r>
    </w:p>
    <w:p>
      <w:pPr>
        <w:pStyle w:val="ListBullet"/>
      </w:pPr>
      <w:r>
        <w:t>**positie** (wie draagt verantwoordelijkheid?)</w:t>
      </w:r>
    </w:p>
    <w:p>
      <w:pPr>
        <w:pStyle w:val="ListBullet"/>
      </w:pPr>
      <w:r>
        <w:t>**loyaliteit** (wie mag ik trouw blijven?)</w:t>
      </w:r>
    </w:p>
    <w:p>
      <w:pPr>
        <w:pStyle w:val="ListBullet"/>
      </w:pPr>
      <w:r>
        <w:t>**hechting** (bij wie is het veilig?)</w:t>
      </w:r>
    </w:p>
    <w:p>
      <w:pPr>
        <w:pStyle w:val="ListBullet"/>
      </w:pPr>
      <w:r>
        <w:t>**stress** (wat staat onder druk?)</w:t>
      </w:r>
    </w:p>
    <w:p>
      <w:pPr>
        <w:pStyle w:val="ListBullet"/>
      </w:pPr>
      <w:r>
        <w:t>**veiligheid** (wat is voorspelbaar?)</w:t>
      </w:r>
    </w:p>
    <w:p>
      <w:r>
        <w:t>Je kunt gedrag zien als het **kruispunt**</w:t>
      </w:r>
    </w:p>
    <w:p>
      <w:r>
        <w:t>waar al deze lijnen samenkomen.</w:t>
      </w:r>
    </w:p>
    <w:p>
      <w:r>
        <w:rPr>
          <w:i/>
          <w:color w:val="444444"/>
        </w:rPr>
        <w:t>Wie gedrag begrijpt, ziet het hele systeem.</w:t>
      </w:r>
    </w:p>
    <w:p>
      <w:pPr>
        <w:pStyle w:val="Heading4"/>
      </w:pPr>
      <w:r>
        <w:rPr>
          <w:color w:val="0E2A47"/>
        </w:rPr>
        <w:t>6. Praktijkvoorbeeld — gedrag corrigeren zonder duiding</w:t>
      </w:r>
    </w:p>
    <w:p>
      <w:r>
        <w:rPr>
          <w:b/>
        </w:rPr>
        <w:t>Situatie</w:t>
      </w:r>
    </w:p>
    <w:p>
      <w:r>
        <w:t>Een kind weigert bij het avondeten te praten</w:t>
      </w:r>
    </w:p>
    <w:p>
      <w:r>
        <w:t>en reageert kortaf op de stiefouder.</w:t>
      </w:r>
    </w:p>
    <w:p>
      <w:r>
        <w:rPr>
          <w:b/>
        </w:rPr>
        <w:t>Veelgebruikte interventie</w:t>
      </w:r>
    </w:p>
    <w:p>
      <w:r>
        <w:rPr>
          <w:i/>
          <w:color w:val="444444"/>
        </w:rPr>
        <w:t>“Je mag best normaal doen. Dit is niet gezellig zo.”</w:t>
      </w:r>
    </w:p>
    <w:p>
      <w:r>
        <w:rPr>
          <w:b/>
        </w:rPr>
        <w:t>Effect</w:t>
      </w:r>
    </w:p>
    <w:p>
      <w:pPr>
        <w:pStyle w:val="ListBullet"/>
      </w:pPr>
      <w:r>
        <w:t>kind trekt zich verder terug;</w:t>
      </w:r>
    </w:p>
    <w:p>
      <w:pPr>
        <w:pStyle w:val="ListBullet"/>
      </w:pPr>
      <w:r>
        <w:t>stiefouder voelt zich afgewezen;</w:t>
      </w:r>
    </w:p>
    <w:p>
      <w:pPr>
        <w:pStyle w:val="ListBullet"/>
      </w:pPr>
      <w:r>
        <w:t>ouder raakt geïrriteerd;</w:t>
      </w:r>
    </w:p>
    <w:p>
      <w:pPr>
        <w:pStyle w:val="ListBullet"/>
      </w:pPr>
      <w:r>
        <w:t>spanning neemt toe.</w:t>
      </w:r>
    </w:p>
    <w:p>
      <w:r>
        <w:rPr>
          <w:b/>
        </w:rPr>
        <w:t>Systemische duiding</w:t>
      </w:r>
    </w:p>
    <w:p>
      <w:pPr>
        <w:pStyle w:val="ListBullet"/>
      </w:pPr>
      <w:r>
        <w:t>het kind voelt zich onzeker over zijn plek;</w:t>
      </w:r>
    </w:p>
    <w:p>
      <w:pPr>
        <w:pStyle w:val="ListBullet"/>
      </w:pPr>
      <w:r>
        <w:t>loyaliteit staat onder druk;</w:t>
      </w:r>
    </w:p>
    <w:p>
      <w:pPr>
        <w:pStyle w:val="ListBullet"/>
      </w:pPr>
      <w:r>
        <w:t>veiligheid is nog niet hersteld.</w:t>
      </w:r>
    </w:p>
    <w:p>
      <w:r>
        <w:t>Het gedrag is een **signaal**, geen provocatie.</w:t>
      </w:r>
    </w:p>
    <w:p>
      <w:pPr>
        <w:pStyle w:val="Heading4"/>
      </w:pPr>
      <w:r>
        <w:rPr>
          <w:color w:val="0E2A47"/>
        </w:rPr>
        <w:t>8. Wat vraagt dit van de professional?</w:t>
      </w:r>
    </w:p>
    <w:p>
      <w:r>
        <w:t>Werken met gedrag als signaal vraagt dat jij:</w:t>
      </w:r>
    </w:p>
    <w:p>
      <w:pPr>
        <w:pStyle w:val="ListBullet"/>
      </w:pPr>
      <w:r>
        <w:t>weerstand verdraagt;</w:t>
      </w:r>
    </w:p>
    <w:p>
      <w:pPr>
        <w:pStyle w:val="ListBullet"/>
      </w:pPr>
      <w:r>
        <w:t>niet meteen corrigeert;</w:t>
      </w:r>
    </w:p>
    <w:p>
      <w:pPr>
        <w:pStyle w:val="ListBullet"/>
      </w:pPr>
      <w:r>
        <w:t>spanning kunt laten bestaan;</w:t>
      </w:r>
    </w:p>
    <w:p>
      <w:pPr>
        <w:pStyle w:val="ListBullet"/>
      </w:pPr>
      <w:r>
        <w:t>nieuwsgierig blijft.</w:t>
      </w:r>
    </w:p>
    <w:p>
      <w:r>
        <w:t>Het vraagt ook dat je:</w:t>
      </w:r>
    </w:p>
    <w:p>
      <w:pPr>
        <w:pStyle w:val="ListBullet"/>
      </w:pPr>
      <w:r>
        <w:t>ouders helpt gedrag anders te lezen;</w:t>
      </w:r>
    </w:p>
    <w:p>
      <w:pPr>
        <w:pStyle w:val="ListBullet"/>
      </w:pPr>
      <w:r>
        <w:t>normaliseert zonder te bagatelliseren;</w:t>
      </w:r>
    </w:p>
    <w:p>
      <w:pPr>
        <w:pStyle w:val="ListBullet"/>
      </w:pPr>
      <w:r>
        <w:t>duidt zonder te verklaren.</w:t>
      </w:r>
    </w:p>
    <w:p>
      <w:r>
        <w:t>Dat is vakmanschap.</w:t>
      </w:r>
    </w:p>
    <w:p>
      <w:pPr>
        <w:pStyle w:val="Heading4"/>
      </w:pPr>
      <w:r>
        <w:rPr>
          <w:color w:val="0E2A47"/>
        </w:rPr>
        <w:t>10. Gedrag vraagt zelden om actie — maar om betekenis</w:t>
      </w:r>
    </w:p>
    <w:p>
      <w:r>
        <w:t>Een belangrijke verschuiving binnen Stiefkompas:</w:t>
      </w:r>
    </w:p>
    <w:p>
      <w:r>
        <w:rPr>
          <w:i/>
          <w:color w:val="444444"/>
        </w:rPr>
        <w:t>*Wat moeten we doen met dit gedrag?*</w:t>
      </w:r>
    </w:p>
    <w:p>
      <w:r>
        <w:rPr>
          <w:i/>
          <w:color w:val="444444"/>
        </w:rPr>
        <w:t>*Wat vertelt dit gedrag ons?*</w:t>
      </w:r>
    </w:p>
    <w:p>
      <w:r>
        <w:t>Dat betekent niet dat je nooit handelt,</w:t>
      </w:r>
    </w:p>
    <w:p>
      <w:r>
        <w:t>maar dat handelen volgt **ná begrijpen**.</w:t>
      </w:r>
    </w:p>
    <w:p>
      <w:pPr>
        <w:pStyle w:val="Heading4"/>
      </w:pPr>
      <w:r>
        <w:rPr>
          <w:color w:val="0E2A47"/>
        </w:rPr>
        <w:t>12. Reflectie — jouw relatie met gedrag</w:t>
      </w:r>
    </w:p>
    <w:p>
      <w:r>
        <w:t>Sta stil bij de volgende vragen:</w:t>
      </w:r>
    </w:p>
    <w:p>
      <w:pPr>
        <w:pStyle w:val="ListNumber"/>
      </w:pPr>
      <w:r>
        <w:t>Welk gedrag raakt jou het meest?</w:t>
      </w:r>
    </w:p>
    <w:p>
      <w:pPr>
        <w:pStyle w:val="ListNumber"/>
      </w:pPr>
      <w:r>
        <w:t>Wat roept dat gedrag bij jou op?</w:t>
      </w:r>
    </w:p>
    <w:p>
      <w:pPr>
        <w:pStyle w:val="ListNumber"/>
      </w:pPr>
      <w:r>
        <w:t>Wanneer voel jij de neiging om te corrigeren?</w:t>
      </w:r>
    </w:p>
    <w:p>
      <w:pPr>
        <w:pStyle w:val="ListNumber"/>
      </w:pPr>
      <w:r>
        <w:t>Wat zou dat gedrag kunnen proberen te beschermen?</w:t>
      </w:r>
    </w:p>
    <w:p>
      <w:r>
        <w:t>Schrijf dit voor jezelf uit.</w:t>
      </w:r>
    </w:p>
    <w:p>
      <w:pPr>
        <w:pStyle w:val="Heading4"/>
      </w:pPr>
      <w:r>
        <w:rPr>
          <w:color w:val="0E2A47"/>
        </w:rPr>
        <w:t>14. Lescheck</w:t>
      </w:r>
    </w:p>
    <w:p>
      <w:r>
        <w:t>Kun je nu:</w:t>
      </w:r>
    </w:p>
    <w:p>
      <w:pPr>
        <w:pStyle w:val="ListBullet"/>
      </w:pPr>
      <w:r>
        <w:t>uitleggen waarom gedrag een signaal is?</w:t>
      </w:r>
    </w:p>
    <w:p>
      <w:pPr>
        <w:pStyle w:val="ListBullet"/>
      </w:pPr>
      <w:r>
        <w:t>gedrag verbinden aan positie, hechting en stress?</w:t>
      </w:r>
    </w:p>
    <w:p>
      <w:pPr>
        <w:pStyle w:val="ListBullet"/>
      </w:pPr>
      <w:r>
        <w:t>onderscheiden wanneer correctie averechts werkt?</w:t>
      </w:r>
    </w:p>
    <w:p>
      <w:pPr>
        <w:pStyle w:val="ListBullet"/>
      </w:pPr>
      <w:r>
        <w:t>systemische vragen stellen bij gedrag?</w:t>
      </w:r>
    </w:p>
    <w:p>
      <w:pPr>
        <w:pStyle w:val="ListBullet"/>
      </w:pPr>
      <w:r>
        <w:t>je eigen handelingsreflex herkennen?</w:t>
      </w:r>
    </w:p>
    <w:p>
      <w:r>
        <w:t>**Ja?**</w:t>
      </w:r>
    </w:p>
    <w:p>
      <w:r>
        <w:t>Dan heb je hoofdstuk 3 afgerond.</w:t>
      </w:r>
    </w:p>
    <w:p>
      <w:pPr>
        <w:pStyle w:val="Heading4"/>
      </w:pPr>
      <w:r>
        <w:rPr>
          <w:color w:val="0E2A47"/>
        </w:rPr>
        <w:t>Afsluiting van hoofdstuk 3</w:t>
      </w:r>
    </w:p>
    <w:p>
      <w:r>
        <w:t>In dit hoofdstuk heb je geleerd dat:</w:t>
      </w:r>
    </w:p>
    <w:p>
      <w:pPr>
        <w:pStyle w:val="ListBullet"/>
      </w:pPr>
      <w:r>
        <w:t>hechting relationeel en contextafhankelijk is;</w:t>
      </w:r>
    </w:p>
    <w:p>
      <w:pPr>
        <w:pStyle w:val="ListBullet"/>
      </w:pPr>
      <w:r>
        <w:t>veiligheid voorwaardelijk is voor ontwikkeling;</w:t>
      </w:r>
    </w:p>
    <w:p>
      <w:pPr>
        <w:pStyle w:val="ListBullet"/>
      </w:pPr>
      <w:r>
        <w:t>stress gedrag stuurt;</w:t>
      </w:r>
    </w:p>
    <w:p>
      <w:pPr>
        <w:pStyle w:val="ListBullet"/>
      </w:pPr>
      <w:r>
        <w:t>gedrag informatie draagt over het systeem.</w:t>
      </w:r>
    </w:p>
    <w:p>
      <w:r>
        <w:t>Deze inzichten vormen een fundament</w:t>
      </w:r>
    </w:p>
    <w:p>
      <w:r>
        <w:t>voor alles wat volgt in de opleiding.</w:t>
      </w:r>
    </w:p>
    <w:p>
      <w:r>
        <w:rPr>
          <w:i/>
          <w:color w:val="444444"/>
        </w:rPr>
        <w:t>**Begrijpen gaat vóór handelen.</w:t>
      </w:r>
    </w:p>
    <w:p>
      <w:r>
        <w:rPr>
          <w:i/>
          <w:color w:val="444444"/>
        </w:rPr>
        <w:t>Altijd.**</w:t>
      </w:r>
    </w:p>
    <w:p>
      <w:r>
        <w:t>Neem dit mee naar het volgende hoofdstuk.</w:t>
      </w:r>
    </w:p>
    <w:p>
      <w:r>
        <w:rPr>
          <w:b/>
          <w:color w:val="17B3B0"/>
        </w:rPr>
        <w:t xml:space="preserve">📝 Reviewnotitie: </w:t>
      </w:r>
      <w:r>
        <w:t>____________________________________________________________</w:t>
      </w:r>
    </w:p>
    <w:p/>
    <w:p>
      <w:pPr>
        <w:pStyle w:val="Heading2"/>
      </w:pPr>
      <w:r>
        <w:rPr>
          <w:color w:val="0E2A47"/>
        </w:rPr>
        <w:t>Hoofdstuk 4 Systemisch Kijken Naar Stiefgezinsdynamiek</w:t>
      </w:r>
    </w:p>
    <w:p>
      <w:pPr>
        <w:pStyle w:val="Heading3"/>
      </w:pPr>
      <w:r>
        <w:rPr>
          <w:color w:val="0E2A47"/>
        </w:rPr>
        <w:t>4 1 Het Gezin Als Systeem</w:t>
      </w:r>
    </w:p>
    <w:p>
      <w:pPr>
        <w:pStyle w:val="Heading4"/>
      </w:pPr>
      <w:r>
        <w:rPr>
          <w:color w:val="0E2A47"/>
        </w:rPr>
        <w:t>Het gezin als systeem</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4 2 Zichtbaar Gedrag En Onderliggende Dynamiek</w:t>
      </w:r>
    </w:p>
    <w:p>
      <w:pPr>
        <w:pStyle w:val="Heading4"/>
      </w:pPr>
      <w:r>
        <w:rPr>
          <w:color w:val="0E2A47"/>
        </w:rPr>
        <w:t>Zichtbaar gedrag en onderliggende dynamiek</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4 3 Verlies Verandering En Rouw</w:t>
      </w:r>
    </w:p>
    <w:p>
      <w:pPr>
        <w:pStyle w:val="Heading4"/>
      </w:pPr>
      <w:r>
        <w:rPr>
          <w:color w:val="0E2A47"/>
        </w:rPr>
        <w:t>Verlies, verandering en rouw</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4 4 Overgangsmomenten En Stresspieken</w:t>
      </w:r>
    </w:p>
    <w:p>
      <w:pPr>
        <w:pStyle w:val="Heading4"/>
      </w:pPr>
      <w:r>
        <w:rPr>
          <w:color w:val="0E2A47"/>
        </w:rPr>
        <w:t>Overgangsmomenten en stresspieken</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4 5 Terugkerende Kernpatronen</w:t>
      </w:r>
    </w:p>
    <w:p>
      <w:pPr>
        <w:pStyle w:val="Heading4"/>
      </w:pPr>
      <w:r>
        <w:rPr>
          <w:color w:val="0E2A47"/>
        </w:rPr>
        <w:t>Terugkerende kernpatronen</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4 6 Meervoudig Perspectief</w:t>
      </w:r>
    </w:p>
    <w:p>
      <w:pPr>
        <w:pStyle w:val="Heading4"/>
      </w:pPr>
      <w:r>
        <w:rPr>
          <w:color w:val="0E2A47"/>
        </w:rPr>
        <w:t>Meervoudig perspectief</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2"/>
      </w:pPr>
      <w:r>
        <w:rPr>
          <w:color w:val="0E2A47"/>
        </w:rPr>
        <w:t>Hoofdstuk 5 Het Kompasmodel Opbouw En Samenhang</w:t>
      </w:r>
    </w:p>
    <w:p>
      <w:pPr>
        <w:pStyle w:val="Heading3"/>
      </w:pPr>
      <w:r>
        <w:rPr>
          <w:color w:val="0E2A47"/>
        </w:rPr>
        <w:t>5 1 Ontstaan Van Het Kompasmodel</w:t>
      </w:r>
    </w:p>
    <w:p>
      <w:pPr>
        <w:pStyle w:val="Heading4"/>
      </w:pPr>
      <w:r>
        <w:rPr>
          <w:color w:val="0E2A47"/>
        </w:rPr>
        <w:t>Ontstaan van het Kompasmodel</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5 2 Doel En Functie Van Het Model</w:t>
      </w:r>
    </w:p>
    <w:p>
      <w:pPr>
        <w:pStyle w:val="Heading4"/>
      </w:pPr>
      <w:r>
        <w:rPr>
          <w:color w:val="0E2A47"/>
        </w:rPr>
        <w:t>Doel en functie van het model</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5 3 Overzicht Van De Vijf Pijlers</w:t>
      </w:r>
    </w:p>
    <w:p>
      <w:pPr>
        <w:pStyle w:val="Heading4"/>
      </w:pPr>
      <w:r>
        <w:rPr>
          <w:color w:val="0E2A47"/>
        </w:rPr>
        <w:t>Overzicht van de vijf pijlers</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5 4 Samenhang Tussen De Pijlers</w:t>
      </w:r>
    </w:p>
    <w:p>
      <w:pPr>
        <w:pStyle w:val="Heading4"/>
      </w:pPr>
      <w:r>
        <w:rPr>
          <w:color w:val="0E2A47"/>
        </w:rPr>
        <w:t>Samenhang tussen de pijlers</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5 5 Dynamiek En Beweging</w:t>
      </w:r>
    </w:p>
    <w:p>
      <w:pPr>
        <w:pStyle w:val="Heading4"/>
      </w:pPr>
      <w:r>
        <w:rPr>
          <w:color w:val="0E2A47"/>
        </w:rPr>
        <w:t>Dynamiek en beweging</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5 6 Veelgemaakte Interpretatiefouten</w:t>
      </w:r>
    </w:p>
    <w:p>
      <w:pPr>
        <w:pStyle w:val="Heading4"/>
      </w:pPr>
      <w:r>
        <w:rPr>
          <w:color w:val="0E2A47"/>
        </w:rPr>
        <w:t>Veelgemaakte interpretatiefouten</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2"/>
      </w:pPr>
      <w:r>
        <w:rPr>
          <w:color w:val="0E2A47"/>
        </w:rPr>
        <w:t>Hoofdstuk 6 De Vijf Pijlers Begrijpen En Herkennen</w:t>
      </w:r>
    </w:p>
    <w:p>
      <w:pPr>
        <w:pStyle w:val="Heading3"/>
      </w:pPr>
      <w:r>
        <w:rPr>
          <w:color w:val="0E2A47"/>
        </w:rPr>
        <w:t>6 1 1 Posities Binnen Stiefgezinnen</w:t>
      </w:r>
    </w:p>
    <w:p>
      <w:pPr>
        <w:pStyle w:val="Heading4"/>
      </w:pPr>
      <w:r>
        <w:rPr>
          <w:color w:val="0E2A47"/>
        </w:rPr>
        <w:t>Posities binnen stiefgezinnen</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6 1 2 Loyaliteit Tussen Ouders En Kinderen</w:t>
      </w:r>
    </w:p>
    <w:p>
      <w:pPr>
        <w:pStyle w:val="Heading4"/>
      </w:pPr>
      <w:r>
        <w:rPr>
          <w:color w:val="0E2A47"/>
        </w:rPr>
        <w:t>Loyaliteit tussen ouders en kinderen</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6 1 3 Botsende Verwachtingen</w:t>
      </w:r>
    </w:p>
    <w:p>
      <w:pPr>
        <w:pStyle w:val="Heading4"/>
      </w:pPr>
      <w:r>
        <w:rPr>
          <w:color w:val="0E2A47"/>
        </w:rPr>
        <w:t>Botsende verwachtingen</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6 1 4 Signalen Van Verstoring</w:t>
      </w:r>
    </w:p>
    <w:p>
      <w:pPr>
        <w:pStyle w:val="Heading4"/>
      </w:pPr>
      <w:r>
        <w:rPr>
          <w:color w:val="0E2A47"/>
        </w:rPr>
        <w:t>Signalen van verstoring</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6 1 5 Veelvoorkomende Misinterpretaties</w:t>
      </w:r>
    </w:p>
    <w:p>
      <w:pPr>
        <w:pStyle w:val="Heading4"/>
      </w:pPr>
      <w:r>
        <w:rPr>
          <w:color w:val="0E2A47"/>
        </w:rPr>
        <w:t>Veelvoorkomende misinterpretaties</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6 2 1 Hechting In Samengestelde Gezinnen</w:t>
      </w:r>
    </w:p>
    <w:p>
      <w:pPr>
        <w:pStyle w:val="Heading4"/>
      </w:pPr>
      <w:r>
        <w:rPr>
          <w:color w:val="0E2A47"/>
        </w:rPr>
        <w:t>Hechting in samengestelde gezinnen</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6 2 2 Verandering En Onveiligheid</w:t>
      </w:r>
    </w:p>
    <w:p>
      <w:pPr>
        <w:pStyle w:val="Heading4"/>
      </w:pPr>
      <w:r>
        <w:rPr>
          <w:color w:val="0E2A47"/>
        </w:rPr>
        <w:t>Verandering en onveiligheid</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6 2 3 Stress En Nabijheid</w:t>
      </w:r>
    </w:p>
    <w:p>
      <w:pPr>
        <w:pStyle w:val="Heading4"/>
      </w:pPr>
      <w:r>
        <w:rPr>
          <w:color w:val="0E2A47"/>
        </w:rPr>
        <w:t>Stress en nabijheid</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6 2 4 Signalen Van Onveiligheid</w:t>
      </w:r>
    </w:p>
    <w:p>
      <w:pPr>
        <w:pStyle w:val="Heading4"/>
      </w:pPr>
      <w:r>
        <w:rPr>
          <w:color w:val="0E2A47"/>
        </w:rPr>
        <w:t>Signalen van onveiligheid</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6 2 5 Veelvoorkomende Misinterpretaties</w:t>
      </w:r>
    </w:p>
    <w:p>
      <w:pPr>
        <w:pStyle w:val="Heading4"/>
      </w:pPr>
      <w:r>
        <w:rPr>
          <w:color w:val="0E2A47"/>
        </w:rPr>
        <w:t>Veelvoorkomende misinterpretaties</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6 3 1 Structuur Als Voorwaarde</w:t>
      </w:r>
    </w:p>
    <w:p>
      <w:pPr>
        <w:pStyle w:val="Heading4"/>
      </w:pPr>
      <w:r>
        <w:rPr>
          <w:color w:val="0E2A47"/>
        </w:rPr>
        <w:t>Structuur als voorwaarde</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6 3 2 Verschil Tussen Regels En Grenzen</w:t>
      </w:r>
    </w:p>
    <w:p>
      <w:pPr>
        <w:pStyle w:val="Heading4"/>
      </w:pPr>
      <w:r>
        <w:rPr>
          <w:color w:val="0E2A47"/>
        </w:rPr>
        <w:t>Verschil tussen regels en grenzen</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6 3 3 Rolverwarring En Gezag</w:t>
      </w:r>
    </w:p>
    <w:p>
      <w:pPr>
        <w:pStyle w:val="Heading4"/>
      </w:pPr>
      <w:r>
        <w:rPr>
          <w:color w:val="0E2A47"/>
        </w:rPr>
        <w:t>Rolverwarring en gezag</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6 3 4 Signalen Van Ontregeling</w:t>
      </w:r>
    </w:p>
    <w:p>
      <w:pPr>
        <w:pStyle w:val="Heading4"/>
      </w:pPr>
      <w:r>
        <w:rPr>
          <w:color w:val="0E2A47"/>
        </w:rPr>
        <w:t>Signalen van ontregeling</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6 3 5 Veelvoorkomende Misinterpretaties</w:t>
      </w:r>
    </w:p>
    <w:p>
      <w:pPr>
        <w:pStyle w:val="Heading4"/>
      </w:pPr>
      <w:r>
        <w:rPr>
          <w:color w:val="0E2A47"/>
        </w:rPr>
        <w:t>Veelvoorkomende misinterpretaties</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6 4 1 Communicatie Als Systeemgedrag</w:t>
      </w:r>
    </w:p>
    <w:p>
      <w:pPr>
        <w:pStyle w:val="Heading4"/>
      </w:pPr>
      <w:r>
        <w:rPr>
          <w:color w:val="0E2A47"/>
        </w:rPr>
        <w:t>Communicatie als systeemgedrag</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6 4 2 Escalatie En Terugtrekking</w:t>
      </w:r>
    </w:p>
    <w:p>
      <w:pPr>
        <w:pStyle w:val="Heading4"/>
      </w:pPr>
      <w:r>
        <w:rPr>
          <w:color w:val="0E2A47"/>
        </w:rPr>
        <w:t>Escalatie en terugtrekking</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6 4 3 Bondjes En Coalities</w:t>
      </w:r>
    </w:p>
    <w:p>
      <w:pPr>
        <w:pStyle w:val="Heading4"/>
      </w:pPr>
      <w:r>
        <w:rPr>
          <w:color w:val="0E2A47"/>
        </w:rPr>
        <w:t>Bondjes en coalities</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6 4 4 Terugkerende Patronen</w:t>
      </w:r>
    </w:p>
    <w:p>
      <w:pPr>
        <w:pStyle w:val="Heading4"/>
      </w:pPr>
      <w:r>
        <w:rPr>
          <w:color w:val="0E2A47"/>
        </w:rPr>
        <w:t>Terugkerende patronen</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6 4 5 Veelvoorkomende Misinterpretaties</w:t>
      </w:r>
    </w:p>
    <w:p>
      <w:pPr>
        <w:pStyle w:val="Heading4"/>
      </w:pPr>
      <w:r>
        <w:rPr>
          <w:color w:val="0E2A47"/>
        </w:rPr>
        <w:t>Veelvoorkomende misinterpretaties</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6 5 1 Ritme En Voorspelbaarheid</w:t>
      </w:r>
    </w:p>
    <w:p>
      <w:pPr>
        <w:pStyle w:val="Heading4"/>
      </w:pPr>
      <w:r>
        <w:rPr>
          <w:color w:val="0E2A47"/>
        </w:rPr>
        <w:t>Ritme en voorspelbaarheid</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6 5 2 Wisselritmes En Overgangen</w:t>
      </w:r>
    </w:p>
    <w:p>
      <w:pPr>
        <w:pStyle w:val="Heading4"/>
      </w:pPr>
      <w:r>
        <w:rPr>
          <w:color w:val="0E2A47"/>
        </w:rPr>
        <w:t>Wisselritmes en overgangen</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6 5 3 Rituelen En Betekenis</w:t>
      </w:r>
    </w:p>
    <w:p>
      <w:pPr>
        <w:pStyle w:val="Heading4"/>
      </w:pPr>
      <w:r>
        <w:rPr>
          <w:color w:val="0E2A47"/>
        </w:rPr>
        <w:t>Rituelen en betekenis</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6 5 4 Signalen Van Ontregeling</w:t>
      </w:r>
    </w:p>
    <w:p>
      <w:pPr>
        <w:pStyle w:val="Heading4"/>
      </w:pPr>
      <w:r>
        <w:rPr>
          <w:color w:val="0E2A47"/>
        </w:rPr>
        <w:t>Signalen van ontregeling</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6 5 5 Veelvoorkomende Misinterpretaties</w:t>
      </w:r>
    </w:p>
    <w:p>
      <w:pPr>
        <w:pStyle w:val="Heading4"/>
      </w:pPr>
      <w:r>
        <w:rPr>
          <w:color w:val="0E2A47"/>
        </w:rPr>
        <w:t>Veelvoorkomende misinterpretaties</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2"/>
      </w:pPr>
      <w:r>
        <w:rPr>
          <w:color w:val="0E2A47"/>
        </w:rPr>
        <w:t>Hoofdstuk 7 Analyse En Duiding</w:t>
      </w:r>
    </w:p>
    <w:p>
      <w:pPr>
        <w:pStyle w:val="Heading3"/>
      </w:pPr>
      <w:r>
        <w:rPr>
          <w:color w:val="0E2A47"/>
        </w:rPr>
        <w:t>7 1 Systematisch Analyseren</w:t>
      </w:r>
    </w:p>
    <w:p>
      <w:pPr>
        <w:pStyle w:val="Heading4"/>
      </w:pPr>
      <w:r>
        <w:rPr>
          <w:color w:val="0E2A47"/>
        </w:rPr>
        <w:t>Systematisch analyseren</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7 2 Analysevragen Per Pijler</w:t>
      </w:r>
    </w:p>
    <w:p>
      <w:pPr>
        <w:pStyle w:val="Heading4"/>
      </w:pPr>
      <w:r>
        <w:rPr>
          <w:color w:val="0E2A47"/>
        </w:rPr>
        <w:t>Analysevragen per pijler</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7 3 Prioriteren En Faseren</w:t>
      </w:r>
    </w:p>
    <w:p>
      <w:pPr>
        <w:pStyle w:val="Heading4"/>
      </w:pPr>
      <w:r>
        <w:rPr>
          <w:color w:val="0E2A47"/>
        </w:rPr>
        <w:t>Prioriteren en faseren</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7 4 Valkuilen In Analyse</w:t>
      </w:r>
    </w:p>
    <w:p>
      <w:pPr>
        <w:pStyle w:val="Heading4"/>
      </w:pPr>
      <w:r>
        <w:rPr>
          <w:color w:val="0E2A47"/>
        </w:rPr>
        <w:t>Valkuilen in analyse</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7 5 Reflectie Op Eigen Aannames</w:t>
      </w:r>
    </w:p>
    <w:p>
      <w:pPr>
        <w:pStyle w:val="Heading4"/>
      </w:pPr>
      <w:r>
        <w:rPr>
          <w:color w:val="0E2A47"/>
        </w:rPr>
        <w:t>Reflectie op eigen aannames</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2"/>
      </w:pPr>
      <w:r>
        <w:rPr>
          <w:color w:val="0E2A47"/>
        </w:rPr>
        <w:t>Hoofdstuk 8 Casusgericht Leren En Reflectie</w:t>
      </w:r>
    </w:p>
    <w:p>
      <w:pPr>
        <w:pStyle w:val="Heading3"/>
      </w:pPr>
      <w:r>
        <w:rPr>
          <w:color w:val="0E2A47"/>
        </w:rPr>
        <w:t>8 1 Werken Met Voorbeeldcasussen</w:t>
      </w:r>
    </w:p>
    <w:p>
      <w:pPr>
        <w:pStyle w:val="Heading4"/>
      </w:pPr>
      <w:r>
        <w:rPr>
          <w:color w:val="0E2A47"/>
        </w:rPr>
        <w:t>Werken met voorbeeldcasussen</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8 2 Analyse Opdrachten</w:t>
      </w:r>
    </w:p>
    <w:p>
      <w:pPr>
        <w:pStyle w:val="Heading4"/>
      </w:pPr>
      <w:r>
        <w:rPr>
          <w:color w:val="0E2A47"/>
        </w:rPr>
        <w:t>Analyse-opdrachten</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8 3 Reflectievragen</w:t>
      </w:r>
    </w:p>
    <w:p>
      <w:pPr>
        <w:pStyle w:val="Heading4"/>
      </w:pPr>
      <w:r>
        <w:rPr>
          <w:color w:val="0E2A47"/>
        </w:rPr>
        <w:t>Reflectievragen</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8 4 Verbinding Theorie En Praktijk</w:t>
      </w:r>
    </w:p>
    <w:p>
      <w:pPr>
        <w:pStyle w:val="Heading4"/>
      </w:pPr>
      <w:r>
        <w:rPr>
          <w:color w:val="0E2A47"/>
        </w:rPr>
        <w:t>Verbinding theorie en praktijk</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8 5 Samenvattende Reflectie</w:t>
      </w:r>
    </w:p>
    <w:p>
      <w:pPr>
        <w:pStyle w:val="Heading4"/>
      </w:pPr>
      <w:r>
        <w:rPr>
          <w:color w:val="0E2A47"/>
        </w:rPr>
        <w:t>Samenvattende reflectie</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r>
        <w:br w:type="page"/>
      </w:r>
    </w:p>
    <w:p>
      <w:pPr>
        <w:pStyle w:val="Heading1"/>
      </w:pPr>
      <w:r>
        <w:rPr>
          <w:color w:val="0E2A47"/>
        </w:rPr>
        <w:t>Module 2</w:t>
      </w:r>
    </w:p>
    <w:p>
      <w:pPr>
        <w:pStyle w:val="Heading2"/>
      </w:pPr>
      <w:r>
        <w:rPr>
          <w:color w:val="0E2A47"/>
        </w:rPr>
        <w:t>Afsluiting Module 2</w:t>
      </w:r>
    </w:p>
    <w:p>
      <w:pPr>
        <w:pStyle w:val="Heading3"/>
      </w:pPr>
      <w:r>
        <w:rPr>
          <w:color w:val="0E2A47"/>
        </w:rPr>
        <w:t>M2 Integratie Van De Methodiek</w:t>
      </w:r>
    </w:p>
    <w:p>
      <w:pPr>
        <w:pStyle w:val="Heading4"/>
      </w:pPr>
      <w:r>
        <w:rPr>
          <w:color w:val="0E2A47"/>
        </w:rPr>
        <w:t>Integratie van de methodiek</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2"/>
      </w:pPr>
      <w:r>
        <w:rPr>
          <w:color w:val="0E2A47"/>
        </w:rPr>
        <w:t>M2 Voorbereiding Toetsing En Certificering.Mdx</w:t>
      </w:r>
    </w:p>
    <w:p>
      <w:pPr>
        <w:pStyle w:val="Heading3"/>
      </w:pPr>
      <w:r>
        <w:rPr>
          <w:color w:val="0E2A47"/>
        </w:rPr>
        <w:t>M2 Voorbereiding Toetsing En Certificering</w:t>
      </w:r>
    </w:p>
    <w:p>
      <w:pPr>
        <w:pStyle w:val="Heading4"/>
      </w:pPr>
      <w:r>
        <w:rPr>
          <w:color w:val="0E2A47"/>
        </w:rPr>
        <w:t>Voorbereiding toetsing &amp; certificering</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2"/>
      </w:pPr>
      <w:r>
        <w:rPr>
          <w:color w:val="0E2A47"/>
        </w:rPr>
        <w:t>Hoofdstuk 10 Werken Met Patronen</w:t>
      </w:r>
    </w:p>
    <w:p>
      <w:pPr>
        <w:pStyle w:val="Heading3"/>
      </w:pPr>
      <w:r>
        <w:rPr>
          <w:color w:val="0E2A47"/>
        </w:rPr>
        <w:t>10 1 Loyaliteitsdynamiek</w:t>
      </w:r>
    </w:p>
    <w:p>
      <w:pPr>
        <w:pStyle w:val="Heading4"/>
      </w:pPr>
      <w:r>
        <w:rPr>
          <w:color w:val="0E2A47"/>
        </w:rPr>
        <w:t>Loyaliteitsdynamiek</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10 2 Rollen En Rolverwarring</w:t>
      </w:r>
    </w:p>
    <w:p>
      <w:pPr>
        <w:pStyle w:val="Heading4"/>
      </w:pPr>
      <w:r>
        <w:rPr>
          <w:color w:val="0E2A47"/>
        </w:rPr>
        <w:t>Rollen en rolverwarring</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10 3 Grenzen En Gezag</w:t>
      </w:r>
    </w:p>
    <w:p>
      <w:pPr>
        <w:pStyle w:val="Heading4"/>
      </w:pPr>
      <w:r>
        <w:rPr>
          <w:color w:val="0E2A47"/>
        </w:rPr>
        <w:t>Grenzen en gezag</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10 4 Communicatiepatronen</w:t>
      </w:r>
    </w:p>
    <w:p>
      <w:pPr>
        <w:pStyle w:val="Heading4"/>
      </w:pPr>
      <w:r>
        <w:rPr>
          <w:color w:val="0E2A47"/>
        </w:rPr>
        <w:t>Communicatiepatronen</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10 5 Samenhang Tussen Patronen</w:t>
      </w:r>
    </w:p>
    <w:p>
      <w:pPr>
        <w:pStyle w:val="Heading4"/>
      </w:pPr>
      <w:r>
        <w:rPr>
          <w:color w:val="0E2A47"/>
        </w:rPr>
        <w:t>Samenhang tussen patronen</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2"/>
      </w:pPr>
      <w:r>
        <w:rPr>
          <w:color w:val="0E2A47"/>
        </w:rPr>
        <w:t>Hoofdstuk 11 Methodisch Intervenieren</w:t>
      </w:r>
    </w:p>
    <w:p>
      <w:pPr>
        <w:pStyle w:val="Heading3"/>
      </w:pPr>
      <w:r>
        <w:rPr>
          <w:color w:val="0E2A47"/>
        </w:rPr>
        <w:t>11 1 Intervenieren Vanuit Het Kompasmodel</w:t>
      </w:r>
    </w:p>
    <w:p>
      <w:pPr>
        <w:pStyle w:val="Heading4"/>
      </w:pPr>
      <w:r>
        <w:rPr>
          <w:color w:val="0E2A47"/>
        </w:rPr>
        <w:t>Interveniëren vanuit het Kompasmodel</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11 2 Wanneer Wel En Wanneer Niet</w:t>
      </w:r>
    </w:p>
    <w:p>
      <w:pPr>
        <w:pStyle w:val="Heading4"/>
      </w:pPr>
      <w:r>
        <w:rPr>
          <w:color w:val="0E2A47"/>
        </w:rPr>
        <w:t>Wanneer wel en wanneer niet</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11 3 Doseren En Vertragen</w:t>
      </w:r>
    </w:p>
    <w:p>
      <w:pPr>
        <w:pStyle w:val="Heading4"/>
      </w:pPr>
      <w:r>
        <w:rPr>
          <w:color w:val="0E2A47"/>
        </w:rPr>
        <w:t>Doseren en vertragen</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11 4 Samenhang Tussen Interventies</w:t>
      </w:r>
    </w:p>
    <w:p>
      <w:pPr>
        <w:pStyle w:val="Heading4"/>
      </w:pPr>
      <w:r>
        <w:rPr>
          <w:color w:val="0E2A47"/>
        </w:rPr>
        <w:t>Samenhang tussen interventies</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11 5 Reflectie Op Handelen</w:t>
      </w:r>
    </w:p>
    <w:p>
      <w:pPr>
        <w:pStyle w:val="Heading4"/>
      </w:pPr>
      <w:r>
        <w:rPr>
          <w:color w:val="0E2A47"/>
        </w:rPr>
        <w:t>Reflectie op handelen</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2"/>
      </w:pPr>
      <w:r>
        <w:rPr>
          <w:color w:val="0E2A47"/>
        </w:rPr>
        <w:t>Hoofdstuk 12 Tools En Materialen</w:t>
      </w:r>
    </w:p>
    <w:p>
      <w:pPr>
        <w:pStyle w:val="Heading3"/>
      </w:pPr>
      <w:r>
        <w:rPr>
          <w:color w:val="0E2A47"/>
        </w:rPr>
        <w:t>12 1 Functie Van Tools Binnen Stiefkompas</w:t>
      </w:r>
    </w:p>
    <w:p>
      <w:pPr>
        <w:pStyle w:val="Heading4"/>
      </w:pPr>
      <w:r>
        <w:rPr>
          <w:color w:val="0E2A47"/>
        </w:rPr>
        <w:t>Functie van tools binnen Stiefkompas</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12 2 Wanneer Een Tool Passend Is</w:t>
      </w:r>
    </w:p>
    <w:p>
      <w:pPr>
        <w:pStyle w:val="Heading4"/>
      </w:pPr>
      <w:r>
        <w:rPr>
          <w:color w:val="0E2A47"/>
        </w:rPr>
        <w:t>Wanneer een tool passend is</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12 3 Gezinskompas Scan</w:t>
      </w:r>
    </w:p>
    <w:p>
      <w:pPr>
        <w:pStyle w:val="Heading4"/>
      </w:pPr>
      <w:r>
        <w:rPr>
          <w:color w:val="0E2A47"/>
        </w:rPr>
        <w:t>Gezinskompas Scan</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12 4 Rollenkaart</w:t>
      </w:r>
    </w:p>
    <w:p>
      <w:pPr>
        <w:pStyle w:val="Heading4"/>
      </w:pPr>
      <w:r>
        <w:rPr>
          <w:color w:val="0E2A47"/>
        </w:rPr>
        <w:t>Rollenkaart</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12 5 Loyaliteitsdiagram</w:t>
      </w:r>
    </w:p>
    <w:p>
      <w:pPr>
        <w:pStyle w:val="Heading4"/>
      </w:pPr>
      <w:r>
        <w:rPr>
          <w:color w:val="0E2A47"/>
        </w:rPr>
        <w:t>Loyaliteitsdiagram</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12 6 Evaluatie Na Inzet</w:t>
      </w:r>
    </w:p>
    <w:p>
      <w:pPr>
        <w:pStyle w:val="Heading4"/>
      </w:pPr>
      <w:r>
        <w:rPr>
          <w:color w:val="0E2A47"/>
        </w:rPr>
        <w:t>Evaluatie na inzet</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2"/>
      </w:pPr>
      <w:r>
        <w:rPr>
          <w:color w:val="0E2A47"/>
        </w:rPr>
        <w:t>Hoofdstuk 13 Casuistiek En Toepassing</w:t>
      </w:r>
    </w:p>
    <w:p>
      <w:pPr>
        <w:pStyle w:val="Heading3"/>
      </w:pPr>
      <w:r>
        <w:rPr>
          <w:color w:val="0E2A47"/>
        </w:rPr>
        <w:t>13 1 Opbouw Van Een Casus</w:t>
      </w:r>
    </w:p>
    <w:p>
      <w:pPr>
        <w:pStyle w:val="Heading4"/>
      </w:pPr>
      <w:r>
        <w:rPr>
          <w:color w:val="0E2A47"/>
        </w:rPr>
        <w:t>Opbouw van een casus</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13 2 Casus Jong Kind</w:t>
      </w:r>
    </w:p>
    <w:p>
      <w:pPr>
        <w:pStyle w:val="Heading4"/>
      </w:pPr>
      <w:r>
        <w:rPr>
          <w:color w:val="0E2A47"/>
        </w:rPr>
        <w:t>Casus: jong kind</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13 3 Casus Puber</w:t>
      </w:r>
    </w:p>
    <w:p>
      <w:pPr>
        <w:pStyle w:val="Heading4"/>
      </w:pPr>
      <w:r>
        <w:rPr>
          <w:color w:val="0E2A47"/>
        </w:rPr>
        <w:t>Casus: puber</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13 4 Casus Hoogconflict Scheiding</w:t>
      </w:r>
    </w:p>
    <w:p>
      <w:pPr>
        <w:pStyle w:val="Heading4"/>
      </w:pPr>
      <w:r>
        <w:rPr>
          <w:color w:val="0E2A47"/>
        </w:rPr>
        <w:t>Casus: hoogconflict scheiding</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13 5 Integrale Reflectie</w:t>
      </w:r>
    </w:p>
    <w:p>
      <w:pPr>
        <w:pStyle w:val="Heading4"/>
      </w:pPr>
      <w:r>
        <w:rPr>
          <w:color w:val="0E2A47"/>
        </w:rPr>
        <w:t>Integrale reflectie</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2"/>
      </w:pPr>
      <w:r>
        <w:rPr>
          <w:color w:val="0E2A47"/>
        </w:rPr>
        <w:t>Hoofdstuk 14 Professionele Verantwoordelijkheid</w:t>
      </w:r>
    </w:p>
    <w:p>
      <w:pPr>
        <w:pStyle w:val="Heading3"/>
      </w:pPr>
      <w:r>
        <w:rPr>
          <w:color w:val="0E2A47"/>
        </w:rPr>
        <w:t>14 1 Jouw Positie Als Begeleider</w:t>
      </w:r>
    </w:p>
    <w:p>
      <w:pPr>
        <w:pStyle w:val="Heading4"/>
      </w:pPr>
      <w:r>
        <w:rPr>
          <w:color w:val="0E2A47"/>
        </w:rPr>
        <w:t>Jouw positie als begeleider</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14 2 Meerzijdige Partijdigheid</w:t>
      </w:r>
    </w:p>
    <w:p>
      <w:pPr>
        <w:pStyle w:val="Heading4"/>
      </w:pPr>
      <w:r>
        <w:rPr>
          <w:color w:val="0E2A47"/>
        </w:rPr>
        <w:t>Meerzijdige partijdigheid</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14 3 Omgaan Met Weerstand</w:t>
      </w:r>
    </w:p>
    <w:p>
      <w:pPr>
        <w:pStyle w:val="Heading4"/>
      </w:pPr>
      <w:r>
        <w:rPr>
          <w:color w:val="0E2A47"/>
        </w:rPr>
        <w:t>Omgaan met weerstand</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14 4 Grenzen Van Competentie</w:t>
      </w:r>
    </w:p>
    <w:p>
      <w:pPr>
        <w:pStyle w:val="Heading4"/>
      </w:pPr>
      <w:r>
        <w:rPr>
          <w:color w:val="0E2A47"/>
        </w:rPr>
        <w:t>Grenzen van competentie</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14 5 Zelfreflectie En Zelfzorg</w:t>
      </w:r>
    </w:p>
    <w:p>
      <w:pPr>
        <w:pStyle w:val="Heading4"/>
      </w:pPr>
      <w:r>
        <w:rPr>
          <w:color w:val="0E2A47"/>
        </w:rPr>
        <w:t>Zelfreflectie en zelfzorg</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2"/>
      </w:pPr>
      <w:r>
        <w:rPr>
          <w:color w:val="0E2A47"/>
        </w:rPr>
        <w:t>Hoofdstuk 9 Van Analyse Naar Plan</w:t>
      </w:r>
    </w:p>
    <w:p>
      <w:pPr>
        <w:pStyle w:val="Heading3"/>
      </w:pPr>
      <w:r>
        <w:rPr>
          <w:color w:val="0E2A47"/>
        </w:rPr>
        <w:t>9 1 Van Begrijpen Naar Handelen</w:t>
      </w:r>
    </w:p>
    <w:p>
      <w:pPr>
        <w:pStyle w:val="Heading4"/>
      </w:pPr>
      <w:r>
        <w:rPr>
          <w:color w:val="0E2A47"/>
        </w:rPr>
        <w:t>Van begrijpen naar handelen</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9 2 Opbouw Van Een Begeleidingstraject</w:t>
      </w:r>
    </w:p>
    <w:p>
      <w:pPr>
        <w:pStyle w:val="Heading4"/>
      </w:pPr>
      <w:r>
        <w:rPr>
          <w:color w:val="0E2A47"/>
        </w:rPr>
        <w:t>Opbouw van een begeleidingstraject</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9 3 Keuzes Maken In Interventies</w:t>
      </w:r>
    </w:p>
    <w:p>
      <w:pPr>
        <w:pStyle w:val="Heading4"/>
      </w:pPr>
      <w:r>
        <w:rPr>
          <w:color w:val="0E2A47"/>
        </w:rPr>
        <w:t>Keuzes maken in interventies</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9 4 Fasering En Timing</w:t>
      </w:r>
    </w:p>
    <w:p>
      <w:pPr>
        <w:pStyle w:val="Heading4"/>
      </w:pPr>
      <w:r>
        <w:rPr>
          <w:color w:val="0E2A47"/>
        </w:rPr>
        <w:t>Fasering en timing</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9 5 Grenzen Van Interventies</w:t>
      </w:r>
    </w:p>
    <w:p>
      <w:pPr>
        <w:pStyle w:val="Heading4"/>
      </w:pPr>
      <w:r>
        <w:rPr>
          <w:color w:val="0E2A47"/>
        </w:rPr>
        <w:t>Grenzen van interventies</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r>
        <w:br w:type="page"/>
      </w:r>
    </w:p>
    <w:p>
      <w:pPr>
        <w:pStyle w:val="Heading1"/>
      </w:pPr>
      <w:r>
        <w:rPr>
          <w:color w:val="0E2A47"/>
        </w:rPr>
        <w:t>Certificering</w:t>
      </w:r>
    </w:p>
    <w:p>
      <w:pPr>
        <w:pStyle w:val="Heading2"/>
      </w:pPr>
      <w:r>
        <w:rPr>
          <w:color w:val="0E2A47"/>
        </w:rPr>
        <w:t>Toetsing Certificering</w:t>
      </w:r>
    </w:p>
    <w:p>
      <w:pPr>
        <w:pStyle w:val="Heading3"/>
      </w:pPr>
      <w:r>
        <w:rPr>
          <w:color w:val="0E2A47"/>
        </w:rPr>
        <w:t>C1 Opzet Van De Toetsing</w:t>
      </w:r>
    </w:p>
    <w:p>
      <w:pPr>
        <w:pStyle w:val="Heading4"/>
      </w:pPr>
      <w:r>
        <w:rPr>
          <w:color w:val="0E2A47"/>
        </w:rPr>
        <w:t>Opzet van de toetsing</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C2 Beoordelingscriteria</w:t>
      </w:r>
    </w:p>
    <w:p>
      <w:pPr>
        <w:pStyle w:val="Heading4"/>
      </w:pPr>
      <w:r>
        <w:rPr>
          <w:color w:val="0E2A47"/>
        </w:rPr>
        <w:t>Beoordelingscriteria</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C3 Casusuitwerking</w:t>
      </w:r>
    </w:p>
    <w:p>
      <w:pPr>
        <w:pStyle w:val="Heading4"/>
      </w:pPr>
      <w:r>
        <w:rPr>
          <w:color w:val="0E2A47"/>
        </w:rPr>
        <w:t>Casusuitwerking</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C4 Richtlijnen Professioneel Gebruik</w:t>
      </w:r>
    </w:p>
    <w:p>
      <w:pPr>
        <w:pStyle w:val="Heading4"/>
      </w:pPr>
      <w:r>
        <w:rPr>
          <w:color w:val="0E2A47"/>
        </w:rPr>
        <w:t>Richtlijnen professioneel gebruik</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pPr>
        <w:pStyle w:val="Heading3"/>
      </w:pPr>
      <w:r>
        <w:rPr>
          <w:color w:val="0E2A47"/>
        </w:rPr>
        <w:t>C5 Geldigheid En Verlenging</w:t>
      </w:r>
    </w:p>
    <w:p>
      <w:pPr>
        <w:pStyle w:val="Heading4"/>
      </w:pPr>
      <w:r>
        <w:rPr>
          <w:color w:val="0E2A47"/>
        </w:rPr>
        <w:t>Geldigheid en verlenging</w:t>
      </w:r>
    </w:p>
    <w:p>
      <w:r>
        <w:rPr>
          <w:i/>
          <w:color w:val="444444"/>
        </w:rPr>
        <w:t>TODO: schrijf deze lesinhoud.</w:t>
      </w:r>
    </w:p>
    <w:p>
      <w:r>
        <w:t>**Leerdoel (placeholder):** …</w:t>
      </w:r>
    </w:p>
    <w:p>
      <w:r>
        <w:t>**Kernpunten (placeholder):**</w:t>
      </w:r>
    </w:p>
    <w:p>
      <w:pPr>
        <w:pStyle w:val="ListBullet"/>
      </w:pPr>
      <w:r>
        <w:t>…</w:t>
      </w:r>
    </w:p>
    <w:p>
      <w:pPr>
        <w:pStyle w:val="ListBullet"/>
      </w:pPr>
      <w:r>
        <w:t>…</w:t>
      </w:r>
    </w:p>
    <w:p>
      <w:r>
        <w:rPr>
          <w:b/>
          <w:color w:val="17B3B0"/>
        </w:rPr>
        <w:t xml:space="preserve">📝 Reviewnotitie: </w:t>
      </w:r>
      <w:r>
        <w:t>____________________________________________________________</w:t>
      </w:r>
    </w:p>
    <w:p/>
    <w:p>
      <w:r>
        <w:br w:type="page"/>
      </w:r>
    </w:p>
    <w:p>
      <w:pPr>
        <w:pStyle w:val="Heading1"/>
      </w:pPr>
      <w:r>
        <w:t>DEEL 2 — Website teksten (TSX pagina's)</w:t>
      </w:r>
    </w:p>
    <w:p>
      <w:r>
        <w:t>Dit deel bevat de teksten van de publieke website-pagina's. De tekst is automatisch geëxtraheerd uit de TSX-bestanden.</w:t>
      </w:r>
    </w:p>
    <w:p>
      <w:r>
        <w:br w:type="page"/>
      </w:r>
    </w:p>
    <w:p>
      <w:pPr>
        <w:pStyle w:val="Heading2"/>
      </w:pPr>
      <w:r>
        <w:rPr>
          <w:color w:val="0E2A47"/>
        </w:rPr>
        <w:t>Homepage</w:t>
      </w:r>
    </w:p>
    <w:p>
      <w:r>
        <w:t>Stiefkompas geeft richting in de complexiteit van samengestelde gezinnen</w:t>
      </w:r>
    </w:p>
    <w:p>
      <w:r>
        <w:t>Scholing &amp; certificering</w:t>
      </w:r>
    </w:p>
    <w:p>
      <w:r>
        <w:t>Wat je krijgt met Stiefkompas</w:t>
      </w:r>
    </w:p>
    <w:p>
      <w:r>
        <w:t>Ook wanneer de situatie complex en emotioneel beladen is.</w:t>
      </w:r>
    </w:p>
    <w:p>
      <w:r>
        <w:t>Het Kompasmodel: vijf pijlers die richting geven</w:t>
      </w:r>
    </w:p>
    <w:p>
      <w:r>
        <w:t>Stevig én begrijpelijk</w:t>
      </w:r>
    </w:p>
    <w:p>
      <w:r>
        <w:t>Wetenschappelijke basis</w:t>
      </w:r>
    </w:p>
    <w:p>
      <w:r>
        <w:t>Praktisch in je sessie</w:t>
      </w:r>
    </w:p>
    <w:p>
      <w:r>
        <w:t>Word gecertificeerd in de Stiefkompas-methodiek</w:t>
      </w:r>
    </w:p>
    <w:p>
      <w:r>
        <w:t>Leer samengestelde gezinnen effectief begeleiden met structuur, taal en concrete handvatten.</w:t>
      </w:r>
    </w:p>
    <w:p>
      <w:r>
        <w:t>Of neem eerst contact op</w:t>
      </w:r>
    </w:p>
    <w:p>
      <w:r>
        <w:t>Stiefkompas – Methodiek voor samengestelde gezinnen</w:t>
      </w:r>
    </w:p>
    <w:p>
      <w:r>
        <w:t>Een helder en werkbaar analysekader</w:t>
      </w:r>
    </w:p>
    <w:p>
      <w:r>
        <w:t>Een methodische route</w:t>
      </w:r>
    </w:p>
    <w:p>
      <w:r>
        <w:t>Vijf pijlers (het Kompasmodel) om gezinsdynamiek te ordenen en samenhang zichtbaar te maken</w:t>
      </w:r>
    </w:p>
    <w:p>
      <w:r>
        <w:t>Om doelen, acties en vervolgstappen concreet te maken en vast te leggen</w:t>
      </w:r>
    </w:p>
    <w:p>
      <w:r>
        <w:t>Van duiding → naar planvorming → naar passende interventies</w:t>
      </w:r>
    </w:p>
    <w:p>
      <w:r>
        <w:t>Ontwikkeld voor professionals die werken met samengestelde gezinnen, ook als je geen specialistische voorkennis hebt.</w:t>
      </w:r>
    </w:p>
    <w:p>
      <w:r>
        <w:t>Je krijgt zicht op onderliggende patronen en kunt in afstemming met het gezin bepalen wat prioriteit krijgt.</w:t>
      </w:r>
    </w:p>
    <w:p>
      <w:r>
        <w:t>Concrete tools die je direct inzet in je sessies met gezinnen</w:t>
      </w:r>
    </w:p>
    <w:p>
      <w:r>
        <w:t>Een methodiek voor professionals die met samengestelde gezinnen werken. Structuur, overzicht en concrete tools voor planmatige begeleiding.</w:t>
      </w:r>
    </w:p>
    <w:p>
      <w:r>
        <w:rPr>
          <w:b/>
          <w:color w:val="17B3B0"/>
        </w:rPr>
        <w:t xml:space="preserve">📝 Reviewnotitie: </w:t>
      </w:r>
      <w:r>
        <w:t>____________________________________________________________</w:t>
      </w:r>
    </w:p>
    <w:p/>
    <w:p>
      <w:pPr>
        <w:pStyle w:val="Heading2"/>
      </w:pPr>
      <w:r>
        <w:rPr>
          <w:color w:val="0E2A47"/>
        </w:rPr>
        <w:t>Methode</w:t>
      </w:r>
    </w:p>
    <w:p>
      <w:r>
        <w:t>Stiefkompas / De methodiek</w:t>
      </w:r>
    </w:p>
    <w:p>
      <w:r>
        <w:t>Wat maakt samengestelde gezinnen anders?</w:t>
      </w:r>
    </w:p>
    <w:p>
      <w:r>
        <w:t>Waarom dit belangrijk is</w:t>
      </w:r>
    </w:p>
    <w:p>
      <w:r>
        <w:t>De vijf pijlers van het Kompasmodel</w:t>
      </w:r>
    </w:p>
    <w:p>
      <w:r>
        <w:t>Wat Stiefkompas bewust niet is</w:t>
      </w:r>
    </w:p>
    <w:p>
      <w:r>
        <w:t>Waar Stiefkompas wel voor staat</w:t>
      </w:r>
    </w:p>
    <w:p>
      <w:r>
        <w:t>Klaar om met Stiefkompas te werken?</w:t>
      </w:r>
    </w:p>
    <w:p>
      <w:r>
        <w:t>Of neem eerst contact op</w:t>
      </w:r>
    </w:p>
    <w:p>
      <w:r>
        <w:t>Signalen in de praktijk</w:t>
      </w:r>
    </w:p>
    <w:p>
      <w:r>
        <w:t>Gekoppelde instrumenten</w:t>
      </w:r>
    </w:p>
    <w:p>
      <w:r>
        <w:t>Typische communicatiepatronen in stiefgezinnen</w:t>
      </w:r>
    </w:p>
    <w:p>
      <w:r>
        <w:t>Drie categorieën rituelen</w:t>
      </w:r>
    </w:p>
    <w:p>
      <w:r>
        <w:t>Wisselmomenten als stressor</w:t>
      </w:r>
    </w:p>
    <w:p>
      <w:r>
        <w:t>Meervoudige loyaliteiten</w:t>
      </w:r>
    </w:p>
    <w:p>
      <w:r>
        <w:t>Stiefouder zonder legitimiteit</w:t>
      </w:r>
    </w:p>
    <w:p>
      <w:r>
        <w:t>Rouw, verlies en vergelijking</w:t>
      </w:r>
    </w:p>
    <w:p>
      <w:r>
        <w:t>Begrippen in deze pijler</w:t>
      </w:r>
    </w:p>
    <w:p>
      <w:r>
        <w:t>Geen protocollair werken</w:t>
      </w:r>
    </w:p>
    <w:p>
      <w:r>
        <w:t>Geen schuld toewijzen</w:t>
      </w:r>
    </w:p>
    <w:p>
      <w:r>
        <w:t>Geen quick fixes of tips</w:t>
      </w:r>
    </w:p>
    <w:p>
      <w:r>
        <w:t>Geen vervanging van specialistische hulp</w:t>
      </w:r>
    </w:p>
    <w:p>
      <w:r>
        <w:t>Kinderen bewegen tussen twee gezinssystemen met verschillende regels, routines en verwachtingen. Dit vraagt om constante afstemming en aanpassing.</w:t>
      </w:r>
    </w:p>
    <w:p>
      <w:r>
        <w:t>Elke overgang tussen huizen roept spanning, aanpassing en soms loyaliteitsconflict op. Deze momenten keren structureel terug.</w:t>
      </w:r>
    </w:p>
    <w:p>
      <w:r>
        <w:t>Verticale loyaliteit (ouder-kind) en horizontale loyaliteit (partners) spelen tegelijk, wat klemposities en spanning kan veroorzaken.</w:t>
      </w:r>
    </w:p>
    <w:p>
      <w:r>
        <w:t>Stiefouders hebben geen vanzelfsprekende positie of autoriteit. Legitimiteit moet worden opgebouwd en expliciet worden gegeven.</w:t>
      </w:r>
    </w:p>
    <w:p>
      <w:r>
        <w:t>Het vorige gezin bestaat niet meer. Er is verlies en blijvende vergelijking met vroeger, wat besluitvorming en rituelen kan belasten.</w:t>
      </w:r>
    </w:p>
    <w:p>
      <w:r>
        <w:t>Waar eindigt co-ouderschap en waar begint de nieuwe partnerrelatie? Deze grenzen zijn vaak onduidelijk en bron van conflict.</w:t>
      </w:r>
    </w:p>
    <w:p>
      <w:r>
        <w:t>Stiefkompas is geen stappenplan of protocol dat je mechanisch doorloopt. Het biedt een kader voor analyse en duiding, maar vraagt altijd om professioneel oordeel en maatwerk. Elke situatie is anders en vraagt om andere accenten en interventies.</w:t>
      </w:r>
    </w:p>
    <w:p>
      <w:r>
        <w:t>De methodiek zoekt niet naar individuele schuldigen of 'de oorzaak' van problemen. In plaats daarvan kijkt Stiefkompas naar circulaire patronen, posities en onderlinge beïnvloeding binnen het systeem. Gedrag wordt begrepen in context, niet als karakter of intentie.</w:t>
      </w:r>
    </w:p>
    <w:p>
      <w:r>
        <w:t>Stiefkompas biedt geen snelle oplossingen of lijstjes met tips. Verandering in gezinsdynamiek vraagt tijd, afstemming en diepgang. De methodiek helpt om onderliggende patronen te begrijpen en duurzame verschuivingen in gang te zetten, niet om symptomen te onderdrukken.</w:t>
      </w:r>
    </w:p>
    <w:p>
      <w:r>
        <w:t>Stiefkompas is een methodiek voor begeleiding van samengestelde gezinnen, maar geen behandeling voor ernstige psychische problematiek, complexe trauma's of acute crisissituaties. In die gevallen is verwijzing naar gespecialiseerde hulp noodzakelijk.</w:t>
      </w:r>
    </w:p>
    <w:p>
      <w:r>
        <w:t>Partner verdedigt eigen kind → stiefouder voelt zich alleen staan → frustratie en escalatie → afstand groeit → volgend conflict begint vanuit grotere afstand.</w:t>
      </w:r>
    </w:p>
    <w:p>
      <w:r>
        <w:t>Kind test grenzen → stiefouder reageert → biologische ouder corrigeert stiefouder → stiefouder trekt zich gekwetst terug → kind test opnieuw → afstand tussen stiefouder en gezin groeit.</w:t>
      </w:r>
    </w:p>
    <w:p>
      <w:r>
        <w:t>Gezamenlijke momenten die verbondenheid creëren binnen het nieuwe gezin, zoals wekelijkse eetmomenten of gezinsactiviteiten.</w:t>
      </w:r>
    </w:p>
    <w:p>
      <w:r>
        <w:t>Vaste routines rond wisselmomenten die voorspelbaarheid bieden en stress verminderen, zoals een vast afscheidsritueel.</w:t>
      </w:r>
    </w:p>
    <w:p>
      <w:r>
        <w:t>Momenten die ruimte geven aan het gezinsleven van vroeger zonder terug te willen, zoals een fotoboek of verhalen delen.</w:t>
      </w:r>
    </w:p>
    <w:p>
      <w:r>
        <w:t>De plek die iemand inneemt in het gezinssysteem, met bijbehorende verwachtingen en verantwoordelijkheden.</w:t>
      </w:r>
    </w:p>
    <w:p>
      <w:r>
        <w:t>Het gedrag en de taken die iemand feitelijk uitvoert binnen het gezin.</w:t>
      </w:r>
    </w:p>
    <w:p>
      <w:r>
        <w:t>Verantwoordelijkheid en verwachtingen terugleggen waar ze horen, zodat klemposities worden opgelost.</w:t>
      </w:r>
    </w:p>
    <w:p>
      <w:r>
        <w:t>Patroon 1: Verdediging en isolatie</w:t>
      </w:r>
    </w:p>
    <w:p>
      <w:r>
        <w:t>Patroon 2: Correctie en terugtrekking</w:t>
      </w:r>
    </w:p>
    <w:p>
      <w:r>
        <w:t>Rituelen voor verbinding</w:t>
      </w:r>
    </w:p>
    <w:p>
      <w:r>
        <w:t>Rituelen voor overgang en wissel</w:t>
      </w:r>
    </w:p>
    <w:p>
      <w:r>
        <w:t>Rituelen voor erkenning van verleden</w:t>
      </w:r>
    </w:p>
    <w:p>
      <w:r>
        <w:t>} signals={[ "Kinderen voelen zich verantwoordelijk voor het welzijn van een ouder", "Stiefouder ervaart afstand of afwijzing en raakt sneller gefrustreerd", "Er ontstaat spanning zodra grenzen of opvoeding ter sprake komen", ]} theory="Deze pijler is gebaseerd op systeemtheorie en loyaliteitsleer. Verticale loyaliteit (tussen ouders en kinderen) en horizontale loyaliteit (tussen partners) raken in samengestelde gezinnen vaak op een andere manier met elkaar verweven." elements={[ "In beeld brengen van gezinsposities en onderlinge verhoudingen", "Erkennen en bespreekbaar maken van de verschillende onderlinge loyaliteiten", "Signaleren en herpositioneren van klemposities", ]} instruments={["Rollenkaart", "Loyaliteitsdiagram"]} definitions={{ title: "Begrippen in deze pijler", items: [ { term: "Positie", definition: "De plek die iemand inneemt in het gezinssysteem, met bijbehorende verwachtingen en verantwoordelijkheden." }, { term: "Rol", definition: "Het gedrag en de taken die iemand feitelijk uitvoert binnen het gezin." }, { term: "Herpositioneren", definition: "Verantwoordelijkheid en verwachtingen terugleggen waar ze horen, zodat klemposities worden opgelost." } ] }} /&gt; &lt;PijlerBlock n="02" title="Hechting en veiligheid" intro={</w:t>
      </w:r>
    </w:p>
    <w:p>
      <w:r>
        <w:t>} signals={[ "Toename van spanning of veranderingen in gedrag rondom wisselmomenten (halen en brengen, wisselweken)", "Terugtrekken, claimen of testen van nabijheid in relaties", "Volwassenen voelen zich snel afgewezen of overvraagd", ]} theory="Deze pijler is gebaseerd op hechtingstheorie en inzichten over emotionele veiligheid in relaties. In samengestelde gezinnen kunnen verschuivingen in samenstelling, woonritme en relatieverhoudingen ervoor zorgen dat bestaande hechtingspatronen onder druk komen te staan." elements={[ "Verkennen van basisveiligheid en emotionele beschikbaarheid", "Afstemmen van nabijheid, afstand en tempo in relatieopbouw", "Versterken van vertrouwen en voorspelbaarheid in relaties", ]} instruments={["Gezinskompas Scan", "Communicatiekompas"]} extra="De relatie tussen stiefouder en stiefkind volgt niet dezelfde hechtingslogica als tussen biologische ouder en kind. Druk op hechting werkt vaak averechts. Veiligheid en vertrouwen moeten geleidelijk groeien, zonder verwachting van directe ouder-kind binding." /&gt; &lt;PijlerBlock n="03" title="Grenzen en structuur" intro={</w:t>
      </w:r>
    </w:p>
    <w:p>
      <w:r>
        <w:t>} signals={[ "Discussies over regels (bij mama mag het wel, bij papa niet)", "Stiefouder raakt overvraagd en reageert met overinzet of terugtrekking", "Onduidelijkheid over wie beslist waarover in het dagelijks gezinsleven", ]} theory="Deze pijler is gebaseerd op systeemtheorie en pedagogische inzichten over grenzen en structuur. In samengestelde gezinnen zijn rollen, verantwoordelijkheden en besluitvorming vaak minder vanzelfsprekend. Door deze expliciet te maken, ontstaat voorspelbaarheid en duidelijkheid, wat bijdraagt aan rust en samenwerking binnen het gezin." elements={[ "Concretiseren van regels, grenzen en verwachtingen", "Heldere afstemming over rollen en verantwoordelijkheden", "Herkennen van rolverwarring en escalatiepunten", ]} instruments={["Grenzenkompas", "Weekstructuurkaart"]} extra="Timing is cruciaal: eerst de partnerlijn en co-ouder afspraken helder, daarna pas de stiefouder opvoedrol uitbreiden. En altijd met legitimiteit: mag je het vragen (gezag), niet alleen kan je het regelen (praktisch)." /&gt; &lt;PijlerBlock n="04" title="Communicatie en patronen" intro={</w:t>
      </w:r>
    </w:p>
    <w:p>
      <w:r>
        <w:t>} signals={[ "Dezelfde ruzies keren steeds terug, met vaste patronen waarin gezinsleden voorspelbaar reageren en dezelfde rollen innemen", "Intenties worden verkeerd geïnterpreteerd, waardoor gezinsleden zich snel aangevallen voelen", "Escalatie op momenten van stress of tijdsdruk", ]} theory="Deze pijler sluit aan bij systeemtheoretische communicatiemodellen en conflictmodellen, waarin niet één oorzaak of schuldvraag centraal staat, maar terugkerende interactiepatronen tussen gezinsleden. Gedrag wordt hierbij begrepen als onderdeel van een wederzijds beïnvloedend systeem, in plaats van als een lineaire oorzaak-gevolg relatie." elements={[ "In kaart brengen van terugkerende interactiepatronen", "Zichtbaar maken van het verschil tussen intentie en effect", "Aanleren van herstelvaardigheden en het doorbreken van patronen", ]} instruments={["Communicatiekompas", "Casusbespreking format"]} patterns={[ { name: "Patroon 1: Verdediging en isolatie", description: "Partner verdedigt eigen kind → stiefouder voelt zich alleen staan → frustratie en escalatie → afstand groeit → volgend conflict begint vanuit grotere afstand." }, { name: "Patroon 2: Correctie en terugtrekking", description: "Kind test grenzen → stiefouder reageert → biologische ouder corrigeert stiefouder → stiefouder trekt zich gekwetst terug → kind test opnieuw → afstand tussen stiefouder en gezin groeit." } ]} /&gt; &lt;PijlerBlock n="05" title="Gezinsritme en rituelen" intro={</w:t>
      </w:r>
    </w:p>
    <w:p>
      <w:r>
        <w:rPr>
          <w:b/>
          <w:color w:val="17B3B0"/>
        </w:rPr>
        <w:t xml:space="preserve">📝 Reviewnotitie: </w:t>
      </w:r>
      <w:r>
        <w:t>____________________________________________________________</w:t>
      </w:r>
    </w:p>
    <w:p/>
    <w:p>
      <w:pPr>
        <w:pStyle w:val="Heading2"/>
      </w:pPr>
      <w:r>
        <w:rPr>
          <w:color w:val="0E2A47"/>
        </w:rPr>
        <w:t>Wetenschappelijke basis</w:t>
      </w:r>
    </w:p>
    <w:p>
      <w:r>
        <w:t>Wetenschappelijke fundamenten</w:t>
      </w:r>
    </w:p>
    <w:p>
      <w:r>
        <w:t>De theoretische kaders achter de Stiefkompas methodiek</w:t>
      </w:r>
    </w:p>
    <w:p>
      <w:r>
        <w:t>Van theorie naar de vijf pijlers</w:t>
      </w:r>
    </w:p>
    <w:p>
      <w:r>
        <w:t>Systeemtheorie + contextuele benadering</w:t>
      </w:r>
    </w:p>
    <w:p>
      <w:r>
        <w:t>Hechtingstheorie in context van transities + emotieregulatie</w:t>
      </w:r>
    </w:p>
    <w:p>
      <w:r>
        <w:t>Systeemtheorie + structurele gezinsbenadering</w:t>
      </w:r>
    </w:p>
    <w:p>
      <w:r>
        <w:t>Interactionele communicatietheorie + systeemtheorie</w:t>
      </w:r>
    </w:p>
    <w:p>
      <w:r>
        <w:t>Gezinsritme en routines onderzoek (Fiese, Imber-Black) + hechtingstheorie + emotieregulatie + structurele benadering</w:t>
      </w:r>
    </w:p>
    <w:p>
      <w:r>
        <w:t>Systeemtheorie: het gezin als dynamisch geheel</w:t>
      </w:r>
    </w:p>
    <w:p>
      <w:r>
        <w:t>Circulaire patronen: iedereen reageert op elkaar</w:t>
      </w:r>
    </w:p>
    <w:p>
      <w:r>
        <w:t>Meerdere subsystemen met eigen dynamiek</w:t>
      </w:r>
    </w:p>
    <w:p>
      <w:r>
        <w:t>Parallelle systemen (twee huizen) die elkaar raken</w:t>
      </w:r>
    </w:p>
    <w:p>
      <w:r>
        <w:t>Grenzen en rollen geven veiligheid</w:t>
      </w:r>
    </w:p>
    <w:p>
      <w:r>
        <w:t>Patronen versterken zichzelf</w:t>
      </w:r>
    </w:p>
    <w:p>
      <w:r>
        <w:t>Hechtingstheorie: veiligheid in veranderende relaties</w:t>
      </w:r>
    </w:p>
    <w:p>
      <w:r>
        <w:t>Onvoorspelbaarheid activeert hechtingsgedrag</w:t>
      </w:r>
    </w:p>
    <w:p>
      <w:r>
        <w:t>Transities tussen huizen veroorzaken hechtingsstress</w:t>
      </w:r>
    </w:p>
    <w:p>
      <w:r>
        <w:t>Hechting ontwikkelt zich langzaam en contextgebonden</w:t>
      </w:r>
    </w:p>
    <w:p>
      <w:r>
        <w:t>Stiefouder-kind band ≠ automatisch ouder-kind hechting</w:t>
      </w:r>
    </w:p>
    <w:p>
      <w:r>
        <w:t>Veiligheid groeit via voorspelbaarheid en neutraliteit</w:t>
      </w:r>
    </w:p>
    <w:p>
      <w:r>
        <w:t>Hechtingsperspectief:</w:t>
      </w:r>
    </w:p>
    <w:p>
      <w:r>
        <w:t>Contextuele benadering: loyaliteit en onzichtbare bindingen</w:t>
      </w:r>
    </w:p>
    <w:p>
      <w:r>
        <w:t>Verticale loyaliteit: kind naar ouder</w:t>
      </w:r>
    </w:p>
    <w:p>
      <w:r>
        <w:t>Horizontale loyaliteit: tussen partners</w:t>
      </w:r>
    </w:p>
    <w:p>
      <w:r>
        <w:t>Onzichtbare verwachtingen en bindingen</w:t>
      </w:r>
    </w:p>
    <w:p>
      <w:r>
        <w:t>Morele balans: wie geeft veel zonder erkenning</w:t>
      </w:r>
    </w:p>
    <w:p>
      <w:r>
        <w:t>Klemposities en herpositionering</w:t>
      </w:r>
    </w:p>
    <w:p>
      <w:r>
        <w:t>Loyaliteitsperspectief:</w:t>
      </w:r>
    </w:p>
    <w:p>
      <w:r>
        <w:t>Wat de begeleider doet:</w:t>
      </w:r>
    </w:p>
    <w:p>
      <w:r>
        <w:t>Emotie- en stressregulatie: omgaan met belasting en herstel</w:t>
      </w:r>
    </w:p>
    <w:p>
      <w:r>
        <w:t>Cruciaal onderscheid:</w:t>
      </w:r>
    </w:p>
    <w:p>
      <w:r>
        <w:t>Stresspieken rond overgangsmomenten herkennen</w:t>
      </w:r>
    </w:p>
    <w:p>
      <w:r>
        <w:t>Stressreactie ≠ intentioneel gedrag</w:t>
      </w:r>
    </w:p>
    <w:p>
      <w:r>
        <w:t>Stress versterkt oude rolpatronen</w:t>
      </w:r>
    </w:p>
    <w:p>
      <w:r>
        <w:t>Eerst reguleren, dan pas corrigeren</w:t>
      </w:r>
    </w:p>
    <w:p>
      <w:r>
        <w:t>Vroege regulatie voorkomt escalatie</w:t>
      </w:r>
    </w:p>
    <w:p>
      <w:r>
        <w:t>Stressregulatieperspectief:</w:t>
      </w:r>
    </w:p>
    <w:p>
      <w:r>
        <w:t>Structurele gezinsbenadering: grenzen, rollen en legitimiteit</w:t>
      </w:r>
    </w:p>
    <w:p>
      <w:r>
        <w:t>wie krijgt steun van de biologische ouder als het spannend wordt?</w:t>
      </w:r>
    </w:p>
    <w:p>
      <w:r>
        <w:t>Rollen ouder en stiefouder expliciet maken</w:t>
      </w:r>
    </w:p>
    <w:p>
      <w:r>
        <w:t>Legitimiteit: steun van biologische ouder cruciaal</w:t>
      </w:r>
    </w:p>
    <w:p>
      <w:r>
        <w:t>Bevoegdheden en beslisruimte afbakenen</w:t>
      </w:r>
    </w:p>
    <w:p>
      <w:r>
        <w:t>Hiërarchie en coalities benoemen</w:t>
      </w:r>
    </w:p>
    <w:p>
      <w:r>
        <w:t>Regels en routines voorspelbaar vormgeven</w:t>
      </w:r>
    </w:p>
    <w:p>
      <w:r>
        <w:t>Structureel perspectief:</w:t>
      </w:r>
    </w:p>
    <w:p>
      <w:r>
        <w:t>én dat moeder hem hierin steunt</w:t>
      </w:r>
    </w:p>
    <w:p>
      <w:r>
        <w:t>Communicatietheorie: patronen en betekenis</w:t>
      </w:r>
    </w:p>
    <w:p>
      <w:r>
        <w:t>Herhalende patronen in plaats van losse incidenten</w:t>
      </w:r>
    </w:p>
    <w:p>
      <w:r>
        <w:t>Verschil tussen intentie en effect</w:t>
      </w:r>
    </w:p>
    <w:p>
      <w:r>
        <w:t>Non-verbaal gedrag als betekenisdrager</w:t>
      </w:r>
    </w:p>
    <w:p>
      <w:r>
        <w:t>Metacommunicatie: praten over hoe gepraat wordt</w:t>
      </w:r>
    </w:p>
    <w:p>
      <w:r>
        <w:t>Patronen gevoed door loyaliteit, stress, rol</w:t>
      </w:r>
    </w:p>
    <w:p>
      <w:r>
        <w:t>Vertragen en perspectiefwisseling verlaagt escalatie</w:t>
      </w:r>
    </w:p>
    <w:p>
      <w:r>
        <w:t>Communicatieperspectief:</w:t>
      </w:r>
    </w:p>
    <w:p>
      <w:r>
        <w:t>Interparental conflict en co-ouderschap</w:t>
      </w:r>
    </w:p>
    <w:p>
      <w:r>
        <w:t>Een factor die alle zes kaders beïnvloedt:</w:t>
      </w:r>
    </w:p>
    <w:p>
      <w:r>
        <w:t>Onderzoek laat consistent zien dat het conflictniveau na de scheiding</w:t>
      </w:r>
    </w:p>
    <w:p>
      <w:r>
        <w:t>In stiefgezinnen speelt dit op meerdere niveaus:</w:t>
      </w:r>
    </w:p>
    <w:p>
      <w:r>
        <w:t>In begeleiding betekent dit:</w:t>
      </w:r>
    </w:p>
    <w:p>
      <w:r>
        <w:t>Fases in stiefgezinsvorming</w:t>
      </w:r>
    </w:p>
    <w:p>
      <w:r>
        <w:t>Naast de zes theoretische kaders en inzicht in co-ouderschap speelt ook</w:t>
      </w:r>
    </w:p>
    <w:p>
      <w:r>
        <w:t>Van kaders naar werkwijze</w:t>
      </w:r>
    </w:p>
    <w:p>
      <w:r>
        <w:t>Praktische toepassing</w:t>
      </w:r>
    </w:p>
    <w:p>
      <w:r>
        <w:t>Belangrijkste bronnen</w:t>
      </w:r>
    </w:p>
    <w:p>
      <w:r>
        <w:t>Waarom stiefgezin-specifiek onderzoek essentieel is:</w:t>
      </w:r>
    </w:p>
    <w:p>
      <w:r>
        <w:t>Steps to an Ecology of Mind</w:t>
      </w:r>
    </w:p>
    <w:p>
      <w:r>
        <w:t>General System Theory</w:t>
      </w:r>
    </w:p>
    <w:p>
      <w:r>
        <w:t>Paradox and Counterparadox</w:t>
      </w:r>
    </w:p>
    <w:p>
      <w:r>
        <w:t>Patterns of Attachment</w:t>
      </w:r>
    </w:p>
    <w:p>
      <w:r>
        <w:t>Handbook of Attachment</w:t>
      </w:r>
    </w:p>
    <w:p>
      <w:r>
        <w:t>Contextuele benadering</w:t>
      </w:r>
    </w:p>
    <w:p>
      <w:r>
        <w:t>Between Give and Take</w:t>
      </w:r>
    </w:p>
    <w:p>
      <w:r>
        <w:t>Emotie- en stressregulatie</w:t>
      </w:r>
    </w:p>
    <w:p>
      <w:r>
        <w:t>The Body Keeps the Score</w:t>
      </w:r>
    </w:p>
    <w:p>
      <w:r>
        <w:t>Structurele gezinsbenadering</w:t>
      </w:r>
    </w:p>
    <w:p>
      <w:r>
        <w:t>Families and Family Therapy</w:t>
      </w:r>
    </w:p>
    <w:p>
      <w:r>
        <w:t>Family Therapy Techniques</w:t>
      </w:r>
    </w:p>
    <w:p>
      <w:r>
        <w:t>Structural Family Therapy</w:t>
      </w:r>
    </w:p>
    <w:p>
      <w:r>
        <w:t>Pragmatics of Human Communication</w:t>
      </w:r>
    </w:p>
    <w:p>
      <w:r>
        <w:t>Stiefgezin-specifiek onderzoek</w:t>
      </w:r>
    </w:p>
    <w:p>
      <w:r>
        <w:t>Surviving and Thriving in Stepfamily Relationships</w:t>
      </w:r>
    </w:p>
    <w:p>
      <w:r>
        <w:t>Becoming a Stepfamily: Patterns of Development in Remarried Families</w:t>
      </w:r>
    </w:p>
    <w:p>
      <w:r>
        <w:t>Stepfamilies: Love, Marriage, and Parenting in the First Decade</w:t>
      </w:r>
    </w:p>
    <w:p>
      <w:r>
        <w:t>Therapy with Stepfamilies</w:t>
      </w:r>
    </w:p>
    <w:p>
      <w:r>
        <w:t>Stepfamily Relationships: Development, Dynamics, and Interventions</w:t>
      </w:r>
    </w:p>
    <w:p>
      <w:r>
        <w:t>For Better or For Worse: Divorce Reconsidered</w:t>
      </w:r>
    </w:p>
    <w:p>
      <w:r>
        <w:t>We're Still Family: What Grown Children Have to Say About Their Parents' Divorce</w:t>
      </w:r>
    </w:p>
    <w:p>
      <w:r>
        <w:t>Gezinsritme en rituelen</w:t>
      </w:r>
    </w:p>
    <w:p>
      <w:r>
        <w:t>Family Routines and Rituals</w:t>
      </w:r>
    </w:p>
    <w:p>
      <w:r>
        <w:t>Rituals in Families and Family Therapy</w:t>
      </w:r>
    </w:p>
    <w:p>
      <w:r>
        <w:t>Family Routines, Rituals, and Asthma Management</w:t>
      </w:r>
    </w:p>
    <w:p>
      <w:r>
        <w:t>Theorie in de praktijk leren toepassen?</w:t>
      </w:r>
    </w:p>
    <w:p>
      <w:r>
        <w:t>Stiefkompas – Wetenschappelijke basis</w:t>
      </w:r>
    </w:p>
    <w:p>
      <w:r>
        <w:t>De theoretische kaders achter de Stiefkompas methodiek: gezins en systeemtheorie, hechtingstheorie, contextuele benadering, emotieregulatie en stress, structurele gezinstherapie en communicatietheorie.</w:t>
      </w:r>
    </w:p>
    <w:p>
      <w:r>
        <w:rPr>
          <w:b/>
          <w:color w:val="17B3B0"/>
        </w:rPr>
        <w:t xml:space="preserve">📝 Reviewnotitie: </w:t>
      </w:r>
      <w:r>
        <w:t>____________________________________________________________</w:t>
      </w:r>
    </w:p>
    <w:p/>
    <w:p>
      <w:pPr>
        <w:pStyle w:val="Heading2"/>
      </w:pPr>
      <w:r>
        <w:rPr>
          <w:color w:val="0E2A47"/>
        </w:rPr>
        <w:t>Opleiding — Module 1</w:t>
      </w:r>
    </w:p>
    <w:p>
      <w:r>
        <w:t>Module 1 — Basis van de methodiek</w:t>
      </w:r>
    </w:p>
    <w:p>
      <w:r>
        <w:t>Inschrijven (Module 1)</w:t>
      </w:r>
    </w:p>
    <w:p>
      <w:r>
        <w:t>Wat leer je in Module 1?</w:t>
      </w:r>
    </w:p>
    <w:p>
      <w:r>
        <w:t>Wat zit er in die 40–60 uur?</w:t>
      </w:r>
    </w:p>
    <w:p>
      <w:r>
        <w:t>Theorie + verdieping (begrippenkader, samenhang, onderbouwing)</w:t>
      </w:r>
    </w:p>
    <w:p>
      <w:r>
        <w:t>Casuïstiek: herkennen, ordenen en analyseren met het Kompasmodel</w:t>
      </w:r>
    </w:p>
    <w:p>
      <w:r>
        <w:t>Reflectie-opdrachten (professionele houding, positie en interventiekeuzes)</w:t>
      </w:r>
    </w:p>
    <w:p>
      <w:r>
        <w:t>Mini-toetsmomenten / checks (om begrip te borgen)</w:t>
      </w:r>
    </w:p>
    <w:p>
      <w:r>
        <w:t>Samenvatten en toepassen: van 'weten' naar 'doen'</w:t>
      </w:r>
    </w:p>
    <w:p>
      <w:r>
        <w:t>Tijdsinvestering (indicatie)</w:t>
      </w:r>
    </w:p>
    <w:p>
      <w:r>
        <w:t>Omvang: ±350 pagina's</w:t>
      </w:r>
    </w:p>
    <w:p>
      <w:r>
        <w:t>Advies tempo: 5–10 uur per week</w:t>
      </w:r>
    </w:p>
    <w:p>
      <w:r>
        <w:t>Doorlooptijd: ±4–8 weken (flexibel)</w:t>
      </w:r>
    </w:p>
    <w:p>
      <w:r>
        <w:t>Basiservaring met gezins-/relatiecontext is helpend</w:t>
      </w:r>
    </w:p>
    <w:p>
      <w:r>
        <w:t>Bereidheid om te reflecteren op rol, positie en keuzes</w:t>
      </w:r>
    </w:p>
    <w:p>
      <w:r>
        <w:t>Tijd om casuïstiek en opdrachten serieus uit te werken</w:t>
      </w:r>
    </w:p>
    <w:p>
      <w:r>
        <w:t>Inhoudsopgave (indicatief)</w:t>
      </w:r>
    </w:p>
    <w:p>
      <w:r>
        <w:t>Tip: wil je later certificeren? Volg daarna Module 2 en ga vervolgens naar "Toetsing &amp; certificering".</w:t>
      </w:r>
    </w:p>
    <w:p>
      <w:r>
        <w:t>Stiefkompas – Module 1</w:t>
      </w:r>
    </w:p>
    <w:p>
      <w:r>
        <w:t>Module 1: basis van de Stiefkompas-methodiek. Leer het Kompasmodel, de pijlers en het methodisch kijken naar stiefgezinsdynamiek (40–60 uur).</w:t>
      </w:r>
    </w:p>
    <w:p>
      <w:r>
        <w:rPr>
          <w:b/>
          <w:color w:val="17B3B0"/>
        </w:rPr>
        <w:t xml:space="preserve">📝 Reviewnotitie: </w:t>
      </w:r>
      <w:r>
        <w:t>____________________________________________________________</w:t>
      </w:r>
    </w:p>
    <w:p/>
    <w:p>
      <w:pPr>
        <w:pStyle w:val="Heading2"/>
      </w:pPr>
      <w:r>
        <w:rPr>
          <w:color w:val="0E2A47"/>
        </w:rPr>
        <w:t>Opleiding — Module 2</w:t>
      </w:r>
    </w:p>
    <w:p>
      <w:r>
        <w:t>Module 2 — Toepassing in de praktijk</w:t>
      </w:r>
    </w:p>
    <w:p>
      <w:r>
        <w:t>Inschrijven (Module 2)</w:t>
      </w:r>
    </w:p>
    <w:p>
      <w:r>
        <w:t>Wat leer je in Module 2?</w:t>
      </w:r>
    </w:p>
    <w:p>
      <w:r>
        <w:t>Wat zit er in die 40–60 uur?</w:t>
      </w:r>
    </w:p>
    <w:p>
      <w:r>
        <w:t>Verdieping: interventiekeuzes en rationale per pijler</w:t>
      </w:r>
    </w:p>
    <w:p>
      <w:r>
        <w:t>Casuïstiek: analyseren → plan → interventie (incl. afwegingen)</w:t>
      </w:r>
    </w:p>
    <w:p>
      <w:r>
        <w:t>Oefenen met tools: wanneer wel, wanneer niet, en hoe 'doseren'</w:t>
      </w:r>
    </w:p>
    <w:p>
      <w:r>
        <w:t>Rapportage/voortgang: helder beschrijven en toetsbaar maken</w:t>
      </w:r>
    </w:p>
    <w:p>
      <w:r>
        <w:t>Portfolio-achtige opdrachten als voorbereiding op certificering</w:t>
      </w:r>
    </w:p>
    <w:p>
      <w:r>
        <w:t>Tijdsinvestering (indicatie)</w:t>
      </w:r>
    </w:p>
    <w:p>
      <w:r>
        <w:t>Omvang: ±350 pagina's</w:t>
      </w:r>
    </w:p>
    <w:p>
      <w:r>
        <w:t>Advies tempo: 5–10 uur per week</w:t>
      </w:r>
    </w:p>
    <w:p>
      <w:r>
        <w:t>Doorlooptijd: ±4–8 weken (flexibel)</w:t>
      </w:r>
    </w:p>
    <w:p>
      <w:r>
        <w:t>Basisbegrippen uit Module 1</w:t>
      </w:r>
    </w:p>
    <w:p>
      <w:r>
        <w:t>Bereidheid om keuzes te onderbouwen (waarom dit, waarom nu?)</w:t>
      </w:r>
    </w:p>
    <w:p>
      <w:r>
        <w:t>Tijd om casuïstiek en opdrachten serieus uit te werken</w:t>
      </w:r>
    </w:p>
    <w:p>
      <w:r>
        <w:t>Lees over certificering</w:t>
      </w:r>
    </w:p>
    <w:p>
      <w:r>
        <w:t>Inhoudsopgave (indicatief)</w:t>
      </w:r>
    </w:p>
    <w:p>
      <w:r>
        <w:t>Definitieve indeling kan nog licht wijzigen, maar dit geeft een realistisch beeld.</w:t>
      </w:r>
    </w:p>
    <w:p>
      <w:r>
        <w:t>Wil je certificeren? Na afronding van Module 1 en 2 kun je door naar "Toetsing &amp; certificering".</w:t>
      </w:r>
    </w:p>
    <w:p>
      <w:r>
        <w:t>Stiefkompas – Module 2</w:t>
      </w:r>
    </w:p>
    <w:p>
      <w:r>
        <w:t>Module 2: toepassing in de praktijk. Van analyse naar plan, interventies kiezen en tools functioneel inzetten binnen begeleiding (40–60 uur).</w:t>
      </w:r>
    </w:p>
    <w:p>
      <w:r>
        <w:rPr>
          <w:b/>
          <w:color w:val="17B3B0"/>
        </w:rPr>
        <w:t xml:space="preserve">📝 Reviewnotitie: </w:t>
      </w:r>
      <w:r>
        <w:t>____________________________________________________________</w:t>
      </w:r>
    </w:p>
    <w:p/>
    <w:p>
      <w:pPr>
        <w:pStyle w:val="Heading2"/>
      </w:pPr>
      <w:r>
        <w:rPr>
          <w:color w:val="0E2A47"/>
        </w:rPr>
        <w:t>Opleiding — Certificering</w:t>
      </w:r>
    </w:p>
    <w:p>
      <w:r>
        <w:t>Toets + 1x herkansing + certificering</w:t>
      </w:r>
    </w:p>
    <w:p>
      <w:r>
        <w:t>Hoe werkt certificering?</w:t>
      </w:r>
    </w:p>
    <w:p>
      <w:r>
        <w:t>Waar word je op beoordeeld?</w:t>
      </w:r>
    </w:p>
    <w:p>
      <w:r>
        <w:t>Wat krijg je na certificering?</w:t>
      </w:r>
    </w:p>
    <w:p>
      <w:r>
        <w:t>Tijdsinvestering (indicatie)</w:t>
      </w:r>
    </w:p>
    <w:p>
      <w:r>
        <w:t>voorbereiding &amp; toetsing</w:t>
      </w:r>
    </w:p>
    <w:p>
      <w:r>
        <w:t>Afhankelijk van jouw tempo en ervaring</w:t>
      </w:r>
    </w:p>
    <w:p>
      <w:r>
        <w:t>Herkansing (1x) inbegrepen</w:t>
      </w:r>
    </w:p>
    <w:p>
      <w:r>
        <w:t>Geldigheid &amp; verlengen</w:t>
      </w:r>
    </w:p>
    <w:p>
      <w:r>
        <w:t>Twijfel je of certificering nu al past? Bekijk eerst Module 1 en 2, of stem even af.</w:t>
      </w:r>
    </w:p>
    <w:p>
      <w:r>
        <w:t>Naar tarieven &amp; inschrijven</w:t>
      </w:r>
    </w:p>
    <w:p>
      <w:r>
        <w:t>Stiefkompas – Certificering</w:t>
      </w:r>
    </w:p>
    <w:p>
      <w:r>
        <w:t>Toetsing, 1x herkansing en certificering tot Stiefkompas-professional. Geldigheid 1 jaar en verlengen via het portaal.</w:t>
      </w:r>
    </w:p>
    <w:p>
      <w:r>
        <w:rPr>
          <w:b/>
          <w:color w:val="17B3B0"/>
        </w:rPr>
        <w:t xml:space="preserve">📝 Reviewnotitie: </w:t>
      </w:r>
      <w:r>
        <w:t>____________________________________________________________</w:t>
      </w:r>
    </w:p>
    <w:p/>
    <w:p>
      <w:pPr>
        <w:pStyle w:val="Heading2"/>
      </w:pPr>
      <w:r>
        <w:rPr>
          <w:color w:val="0E2A47"/>
        </w:rPr>
        <w:t>Voor coaches</w:t>
      </w:r>
    </w:p>
    <w:p>
      <w:r>
        <w:t>Voor coaches &amp; praktijken</w:t>
      </w:r>
    </w:p>
    <w:p>
      <w:r>
        <w:t>Toepassing van de Stiefkompas-methodiek in de coachpraktijk</w:t>
      </w:r>
    </w:p>
    <w:p>
      <w:r>
        <w:t>Waarom Stiefkompas voor coaches?</w:t>
      </w:r>
    </w:p>
    <w:p>
      <w:r>
        <w:t>Helder begrippenkader voor stiefgezinsdynamiek</w:t>
      </w:r>
    </w:p>
    <w:p>
      <w:r>
        <w:t>Methodische structuur van intake tot plan</w:t>
      </w:r>
    </w:p>
    <w:p>
      <w:r>
        <w:t>Ondersteunt professioneel en contextueel handelen</w:t>
      </w:r>
    </w:p>
    <w:p>
      <w:r>
        <w:t>Ruimte voor eigen stijl en professionele afweging</w:t>
      </w:r>
    </w:p>
    <w:p>
      <w:r>
        <w:t>Geschikt voor individuele, ouder- en gezinscoaching</w:t>
      </w:r>
    </w:p>
    <w:p>
      <w:r>
        <w:t>Typische coachvraagstukken</w:t>
      </w:r>
    </w:p>
    <w:p>
      <w:r>
        <w:t>Loyaliteitsconflicten tussen ouders, stiefouders en kinderen</w:t>
      </w:r>
    </w:p>
    <w:p>
      <w:r>
        <w:t>Rolverwarring en grensvragen in het nieuwe gezin</w:t>
      </w:r>
    </w:p>
    <w:p>
      <w:r>
        <w:t>Terugkerende communicatie- en escalatiepatronen</w:t>
      </w:r>
    </w:p>
    <w:p>
      <w:r>
        <w:t>Spanning rond wisselmomenten en twee huishoudens</w:t>
      </w:r>
    </w:p>
    <w:p>
      <w:r>
        <w:t>Stiefouderpositie en opvoedverantwoordelijkheid</w:t>
      </w:r>
    </w:p>
    <w:p>
      <w:r>
        <w:t>Stiefsibling-dynamiek en gezinsstructuur</w:t>
      </w:r>
    </w:p>
    <w:p>
      <w:r>
        <w:t>Ouderpositionering na scheiding</w:t>
      </w:r>
    </w:p>
    <w:p>
      <w:r>
        <w:t>Hoe je Stiefkompas toepast in je praktijk</w:t>
      </w:r>
    </w:p>
    <w:p>
      <w:r>
        <w:t>Past Stiefkompas bij jouw praktijk?</w:t>
      </w:r>
    </w:p>
    <w:p>
      <w:r>
        <w:t>Bekijk de online opleiding</w:t>
      </w:r>
    </w:p>
    <w:p>
      <w:r>
        <w:t>Stiefkompas – Toepassing in de coachpraktijk</w:t>
      </w:r>
    </w:p>
    <w:p>
      <w:r>
        <w:t>Hoe (vrijgevestigde) coaches de Stiefkompas-methodiek toepassen in hun praktijk bij het begeleiden van stiefgezinnen.</w:t>
      </w:r>
    </w:p>
    <w:p>
      <w:r>
        <w:rPr>
          <w:b/>
          <w:color w:val="17B3B0"/>
        </w:rPr>
        <w:t xml:space="preserve">📝 Reviewnotitie: </w:t>
      </w:r>
      <w:r>
        <w:t>____________________________________________________________</w:t>
      </w:r>
    </w:p>
    <w:p/>
    <w:p>
      <w:pPr>
        <w:pStyle w:val="Heading2"/>
      </w:pPr>
      <w:r>
        <w:rPr>
          <w:color w:val="0E2A47"/>
        </w:rPr>
        <w:t>Werkwijze</w:t>
      </w:r>
    </w:p>
    <w:p>
      <w:r>
        <w:t>Stiefkompas / Werkwijze</w:t>
      </w:r>
    </w:p>
    <w:p>
      <w:r>
        <w:t>Hoe werk je met het Kompasmodel?</w:t>
      </w:r>
    </w:p>
    <w:p>
      <w:r>
        <w:t>Praktische toepassing</w:t>
      </w:r>
    </w:p>
    <w:p>
      <w:r>
        <w:t>Eerste fase: Verkennen en begrijpen</w:t>
      </w:r>
    </w:p>
    <w:p>
      <w:r>
        <w:t>Wie zijn de gezinsleden, wat is de geschiedenis, welke patronen zie je?</w:t>
      </w:r>
    </w:p>
    <w:p>
      <w:r>
        <w:t>Kompasmodel toepassen</w:t>
      </w:r>
    </w:p>
    <w:p>
      <w:r>
        <w:t>Doorloop de vijf pijlers om spanning en knelpunten te identificeren.</w:t>
      </w:r>
    </w:p>
    <w:p>
      <w:r>
        <w:t>Bespreek met het gezin welke pijler nu voorrang krijgt.</w:t>
      </w:r>
    </w:p>
    <w:p>
      <w:r>
        <w:t>Tweede fase: Interveniëren en evalueren</w:t>
      </w:r>
    </w:p>
    <w:p>
      <w:r>
        <w:t>Werk concrete, haalbare stappen uit binnen de gekozen focus.</w:t>
      </w:r>
    </w:p>
    <w:p>
      <w:r>
        <w:t>Evalueren en bijstellen</w:t>
      </w:r>
    </w:p>
    <w:p>
      <w:r>
        <w:t>Meet op spanning en samenwerking, niet op gedrag. Wat werkt, wat niet?</w:t>
      </w:r>
    </w:p>
    <w:p>
      <w:r>
        <w:t>Nieuwe spanning? Keer terug naar het Kompasmodel voor heranalyse.</w:t>
      </w:r>
    </w:p>
    <w:p>
      <w:r>
        <w:t>Wat maakt deze werkwijze anders?</w:t>
      </w:r>
    </w:p>
    <w:p>
      <w:r>
        <w:t>Tools die je gebruikt in de werkwijze</w:t>
      </w:r>
    </w:p>
    <w:p>
      <w:r>
        <w:t>Meer weten over de tools?</w:t>
      </w:r>
    </w:p>
    <w:p>
      <w:r>
        <w:t>materialen &amp; tools pagina</w:t>
      </w:r>
    </w:p>
    <w:p>
      <w:r>
        <w:t>Klaar om de werkwijze te leren?</w:t>
      </w:r>
    </w:p>
    <w:p>
      <w:r>
        <w:t>Terug naar de methodiek</w:t>
      </w:r>
    </w:p>
    <w:p>
      <w:r>
        <w:t>Werkwijze – Stiefkompas</w:t>
      </w:r>
    </w:p>
    <w:p>
      <w:r>
        <w:t>Analyse met het Kompasmodel</w:t>
      </w:r>
    </w:p>
    <w:p>
      <w:r>
        <w:t>Planvorming &amp; interventie</w:t>
      </w:r>
    </w:p>
    <w:p>
      <w:r>
        <w:t>Evaluatie &amp; bijstelling</w:t>
      </w:r>
    </w:p>
    <w:p>
      <w:r>
        <w:t>Systemisch, niet individueel</w:t>
      </w:r>
    </w:p>
    <w:p>
      <w:r>
        <w:t>Cyclisch, niet lineair</w:t>
      </w:r>
    </w:p>
    <w:p>
      <w:r>
        <w:t>Meten op spanning, niet op gedrag</w:t>
      </w:r>
    </w:p>
    <w:p>
      <w:r>
        <w:t>Kleine stappen, grote impact</w:t>
      </w:r>
    </w:p>
    <w:p>
      <w:r>
        <w:t>Focus op legitimiteit</w:t>
      </w:r>
    </w:p>
    <w:p>
      <w:r>
        <w:t>Casusbespreking format</w:t>
      </w:r>
    </w:p>
    <w:p>
      <w:r>
        <w:t>Je brengt de gezinssituatie in kaart: wie zijn de gezinsleden, wat is de aanleiding, welke patronen herken je direct?</w:t>
      </w:r>
    </w:p>
    <w:p>
      <w:r>
        <w:t>Je gebruikt de vijf pijlers om te verkennen waar spanning ontstaat en welke onderliggende dynamiek meespeelt.</w:t>
      </w:r>
    </w:p>
    <w:p>
      <w:r>
        <w:t>Samen met het gezin bepaal je welke pijler nu het meest urgent of werkbaar is.</w:t>
      </w:r>
    </w:p>
    <w:p>
      <w:r>
        <w:t>Op basis van de gekozen focus werk je toe naar concrete, haalbare stappen.</w:t>
      </w:r>
    </w:p>
    <w:p>
      <w:r>
        <w:t>Je evalueert regelmatig: wat werkt, wat verschuift, waar ontstaat nieuwe spanning?</w:t>
      </w:r>
    </w:p>
    <w:p>
      <w:r>
        <w:t>De methodiek is geen rechte lijn. Je keert terug naar eerdere pijlers wanneer de situatie daarom vraagt, zodat het Kompasmodel blijft meebewegen met de ontwikkeling van het gezin.</w:t>
      </w:r>
    </w:p>
    <w:p>
      <w:r>
        <w:t>We kijken naar patronen en posities binnen het gezin, niet naar 'wie het probleem is'. Gedrag wordt begrepen in context, niet als karakter.</w:t>
      </w:r>
    </w:p>
    <w:p>
      <w:r>
        <w:t>We starten met het ordenen van posities en legitimiteit voordat we naar gedragsverandering kijken. Eerst de basis op orde, dan pas de details.</w:t>
      </w:r>
    </w:p>
    <w:p>
      <w:r>
        <w:t>Het proces is geen stappenplan maar een voortdurende cyclus van analyse, interventie en evaluatie die meebeweegt met het gezin.</w:t>
      </w:r>
    </w:p>
    <w:p>
      <w:r>
        <w:t>We evalueren op basis van spanning en samenwerking in het systeem, niet op gehoorzaamheid of 'goed gedrag' van individuele gezinsleden.</w:t>
      </w:r>
    </w:p>
    <w:p>
      <w:r>
        <w:t>We kiezen bewust voor kleine, voorspelbare systeemwijzigingen in plaats van grote veranderingen tegelijk. Timing en volgorde zijn cruciaal.</w:t>
      </w:r>
    </w:p>
    <w:p>
      <w:r>
        <w:t>De stiefouder krijgt pas opvoedtaken wanneer de legitimiteit is gegeven door de biologische ouder. Praktisch kunnen is niet genoeg.</w:t>
      </w:r>
    </w:p>
    <w:p>
      <w:r>
        <w:t>Brengt snel in beeld waar spanning ontstaat en welke pijlers aandacht nodig hebben.</w:t>
      </w:r>
    </w:p>
    <w:p>
      <w:r>
        <w:t>Verduidelijkt posities, verwachtingen en legitimiteit binnen het gezinssysteem.</w:t>
      </w:r>
    </w:p>
    <w:p>
      <w:r>
        <w:t>Identificeert terugkerende patronen en helpt deze bespreekbaar te maken.</w:t>
      </w:r>
    </w:p>
    <w:p>
      <w:r>
        <w:t>Concretiseert regels, grenzen en verantwoordelijkheden per gezinslid.</w:t>
      </w:r>
    </w:p>
    <w:p>
      <w:r>
        <w:t>Brengt routines, wisselmomenten en voorspelbaarheid in kaart.</w:t>
      </w:r>
    </w:p>
    <w:p>
      <w:r>
        <w:t>Verkent bestaande rituelen en ontwikkelt nieuwe passende vormen.</w:t>
      </w:r>
    </w:p>
    <w:p>
      <w:r>
        <w:t>Legt prioriteiten, acties en vervolgstappen vast in samenwerking met het gezin.</w:t>
      </w:r>
    </w:p>
    <w:p>
      <w:r>
        <w:t>Structureert intervisie en supervisie voor professionele reflectie.</w:t>
      </w:r>
    </w:p>
    <w:p>
      <w:r>
        <w:t>Hoe werk je met het Kompasmodel? Een cyclisch proces dat zich aanpast aan de fase, context en behoeften van het gezin.</w:t>
      </w:r>
    </w:p>
    <w:p>
      <w:r>
        <w:rPr>
          <w:b/>
          <w:color w:val="17B3B0"/>
        </w:rPr>
        <w:t xml:space="preserve">📝 Reviewnotitie: </w:t>
      </w:r>
      <w:r>
        <w:t>____________________________________________________________</w:t>
      </w:r>
    </w:p>
    <w:p/>
    <w:p>
      <w:pPr>
        <w:pStyle w:val="Heading2"/>
      </w:pPr>
      <w:r>
        <w:rPr>
          <w:color w:val="0E2A47"/>
        </w:rPr>
        <w:t>Inschrijven</w:t>
      </w:r>
    </w:p>
    <w:p>
      <w:r>
        <w:t>Inschrijven &amp; tarieven</w:t>
      </w:r>
    </w:p>
    <w:p>
      <w:r>
        <w:t>Kies jouw leerroute — wij activeren je toegang in het portaal</w:t>
      </w:r>
    </w:p>
    <w:p>
      <w:r>
        <w:t>Kies wat bij je past: los starten, verdiepen, certificeren of alles in één keer.</w:t>
      </w:r>
    </w:p>
    <w:p>
      <w:r>
        <w:t>Alle bedragen worden getoond</w:t>
      </w:r>
    </w:p>
    <w:p>
      <w:r>
        <w:t>Veelgestelde vragen over inschrijven</w:t>
      </w:r>
    </w:p>
    <w:p>
      <w:r>
        <w:t>Krijg ik direct toegang?</w:t>
      </w:r>
    </w:p>
    <w:p>
      <w:r>
        <w:t>Kan ik later upgraden?</w:t>
      </w:r>
    </w:p>
    <w:p>
      <w:r>
        <w:t>Stiefkompas – Inschrijven &amp; tarieven</w:t>
      </w:r>
    </w:p>
    <w:p>
      <w:r>
        <w:t>Module 1 — Basis van de methodiek</w:t>
      </w:r>
    </w:p>
    <w:p>
      <w:r>
        <w:t>Module 2 — Toepassing in de praktijk</w:t>
      </w:r>
    </w:p>
    <w:p>
      <w:r>
        <w:t>Toets + 1× herkansing + certificering</w:t>
      </w:r>
    </w:p>
    <w:p>
      <w:r>
        <w:t>Complete route — Module 1 + 2 + Toets &amp; certificering</w:t>
      </w:r>
    </w:p>
    <w:p>
      <w:r>
        <w:t>Kies jouw leerroute: Module 1, Module 2, toets + certificering of de complete route. Toegang wordt geactiveerd in het portaal na betaling.</w:t>
      </w:r>
    </w:p>
    <w:p>
      <w:r>
        <w:rPr>
          <w:b/>
          <w:color w:val="17B3B0"/>
        </w:rPr>
        <w:t xml:space="preserve">📝 Reviewnotitie: </w:t>
      </w:r>
      <w:r>
        <w:t>____________________________________________________________</w:t>
      </w:r>
    </w:p>
    <w:p/>
    <w:p>
      <w:pPr>
        <w:pStyle w:val="Heading2"/>
      </w:pPr>
      <w:r>
        <w:rPr>
          <w:color w:val="0E2A47"/>
        </w:rPr>
        <w:t>FAQ</w:t>
      </w:r>
    </w:p>
    <w:p>
      <w:r>
        <w:t>Veelgestelde vragen over de Stiefkompas-methodiek</w:t>
      </w:r>
    </w:p>
    <w:p>
      <w:r>
        <w:t>Staat jouw vraag er niet tussen?</w:t>
      </w:r>
    </w:p>
    <w:p>
      <w:r>
        <w:t>Neem contact op voor vragen over de methodiek, licenties of implementatie.</w:t>
      </w:r>
    </w:p>
    <w:p>
      <w:r>
        <w:t>Stiefkompas – Veelgestelde vragen</w:t>
      </w:r>
    </w:p>
    <w:p>
      <w:r>
        <w:t>Veelgestelde vragen over de Stiefkompas-methodiek, evidence-informed achtergrond, professionele toepassing en certificering.</w:t>
      </w:r>
    </w:p>
    <w:p>
      <w:r>
        <w:rPr>
          <w:b/>
          <w:color w:val="17B3B0"/>
        </w:rPr>
        <w:t xml:space="preserve">📝 Reviewnotitie: </w:t>
      </w:r>
      <w:r>
        <w:t>____________________________________________________________</w:t>
      </w:r>
    </w:p>
    <w:p/>
    <w:p>
      <w:pPr>
        <w:pStyle w:val="Heading2"/>
      </w:pPr>
      <w:r>
        <w:rPr>
          <w:color w:val="0E2A47"/>
        </w:rPr>
        <w:t>Materialen &amp; Tools (overzicht)</w:t>
      </w:r>
    </w:p>
    <w:p>
      <w:r>
        <w:t>Overzicht van de officiële Stiefkompas-materialen</w:t>
      </w:r>
    </w:p>
    <w:p>
      <w:r>
        <w:t>Pro-variant beschikbaar via portaal voor gecertificeerde professionals.</w:t>
      </w:r>
    </w:p>
    <w:p>
      <w:r>
        <w:t>Toegang tot pro-materialen via certificering &amp; licentie</w:t>
      </w:r>
    </w:p>
    <w:p>
      <w:r>
        <w:t>Meer over training &amp; certificering</w:t>
      </w:r>
    </w:p>
    <w:p>
      <w:r>
        <w:t>Stiefkompas – Materialen &amp; Tools</w:t>
      </w:r>
    </w:p>
    <w:p>
      <w:r>
        <w:t>Stiefkompas Plan (routeboek)</w:t>
      </w:r>
    </w:p>
    <w:p>
      <w:r>
        <w:t>Overzicht van alle officiële materialen en tools binnen de Stiefkompas-methodiek, waaronder de Gezinskompasscan, Rollenkaart, Loyaliteitsdiagram, Grenzenkompas en het Stiefkompas Plan.</w:t>
      </w:r>
    </w:p>
    <w:p>
      <w:r>
        <w:t>Een diagnostische scan waarmee professionals snel zicht krijgen op de dynamiek, posities, grenzen en communicatiepatronen binnen het stiefgezin. De scan vormt vaak het startpunt van een traject.</w:t>
      </w:r>
    </w:p>
    <w:p>
      <w:r>
        <w:t>Een visuele kaart die de verschillende rollen binnen het samengestelde gezin inzichtelijk maakt. Helpt bij het onderscheiden van ouder-, stiefouder- en partnerrollen.</w:t>
      </w:r>
    </w:p>
    <w:p>
      <w:r>
        <w:t>Een diagram voor het in kaart brengen van zichtbare en onzichtbare loyaliteiten. Ondersteunt professionals bij het verhelderen van spanningen en klemposities.</w:t>
      </w:r>
    </w:p>
    <w:p>
      <w:r>
        <w:t>Een tool om grenzen, verwachtingen en verantwoordelijkheden binnen het stiefgezin te bespreken. Helpt verwarring rond opvoedrollen te voorkomen.</w:t>
      </w:r>
    </w:p>
    <w:p>
      <w:r>
        <w:t>Een overzichtskaart voor het in beeld brengen van woonritmes, wisselweken, routines en voorspelbaarheid. Maakt overgangsmomenten en stresspieken bespreekbaar.</w:t>
      </w:r>
    </w:p>
    <w:p>
      <w:r>
        <w:t>Een analysetool om communicatiepatronen, escalatiemomenten en cirkelprocessen te herkennen. Helpt gezinnen inzicht te krijgen in terugkerende cycli.</w:t>
      </w:r>
    </w:p>
    <w:p>
      <w:r>
        <w:t>Een tool om bestaande en gewenste rituelen te onderzoeken. Ondersteunt het creëren van nieuwe verbindingen zonder oude familiegeschiedenis uit te wissen.</w:t>
      </w:r>
    </w:p>
    <w:p>
      <w:r>
        <w:t>Het officiële werkboek voor het vormgeven van doelen, afspraken, rituelen en rollen. Wordt gebruikt tijdens trajecten en trainingen.</w:t>
      </w:r>
    </w:p>
    <w:p>
      <w:r>
        <w:rPr>
          <w:b/>
          <w:color w:val="17B3B0"/>
        </w:rPr>
        <w:t xml:space="preserve">📝 Reviewnotitie: </w:t>
      </w:r>
      <w:r>
        <w:t>____________________________________________________________</w:t>
      </w:r>
    </w:p>
    <w:p/>
    <w:p>
      <w:pPr>
        <w:pStyle w:val="Heading2"/>
      </w:pPr>
      <w:r>
        <w:rPr>
          <w:color w:val="0E2A47"/>
        </w:rPr>
        <w:t>Publicaties (overzicht)</w:t>
      </w:r>
    </w:p>
    <w:p>
      <w:r>
        <w:t>Stiefkompas – Publicaties &amp; Artikelen</w:t>
      </w:r>
    </w:p>
    <w:p>
      <w:r>
        <w:t>Artikelen, whitepapers en publicaties over de Stiefkompas-methodiek en dynamiek in samengestelde gezinnen.</w:t>
      </w:r>
    </w:p>
    <w:p>
      <w:r>
        <w:rPr>
          <w:b/>
          <w:color w:val="17B3B0"/>
        </w:rPr>
        <w:t xml:space="preserve">📝 Reviewnotitie: </w:t>
      </w:r>
      <w:r>
        <w:t>____________________________________________________________</w:t>
      </w:r>
    </w:p>
    <w:p/>
    <w:p>
      <w:pPr>
        <w:pStyle w:val="Heading2"/>
      </w:pPr>
      <w:r>
        <w:rPr>
          <w:color w:val="0E2A47"/>
        </w:rPr>
        <w:t>Publicatie — Loyaliteit &amp; Positie</w:t>
      </w:r>
    </w:p>
    <w:p>
      <w:r>
        <w:t>Theoretisch artikel · Theorie</w:t>
      </w:r>
    </w:p>
    <w:p>
      <w:r>
        <w:t>Loyaliteit en positie in stiefsystemen</w:t>
      </w:r>
    </w:p>
    <w:p>
      <w:r>
        <w:t>Leestijd ± 16–20 minuten</w:t>
      </w:r>
    </w:p>
    <w:p>
      <w:r>
        <w:t>Thema: posities &amp; loyaliteit</w:t>
      </w:r>
    </w:p>
    <w:p>
      <w:r>
        <w:t>horizontale loyaliteit</w:t>
      </w:r>
    </w:p>
    <w:p>
      <w:r>
        <w:t>impliciete verwachtingen</w:t>
      </w:r>
    </w:p>
    <w:p>
      <w:r>
        <w:t>Waar het vaak misgaat</w:t>
      </w:r>
    </w:p>
    <w:p>
      <w:r>
        <w:t>het kind houdt informatie achter om niemand te kwetsen</w:t>
      </w:r>
    </w:p>
    <w:p>
      <w:r>
        <w:t>het kind wordt ‘boodschapper’ tussen ouders (triangulatie)</w:t>
      </w:r>
    </w:p>
    <w:p>
      <w:r>
        <w:t>het kind gaat overcompenseren (extra braaf) of juist escaleren (druk ontladen)</w:t>
      </w:r>
    </w:p>
    <w:p>
      <w:r>
        <w:t>het kind toont weerstand richting stiefouder om loyaliteit te bewijzen</w:t>
      </w:r>
    </w:p>
    <w:p>
      <w:r>
        <w:t>Een werkbaar principe is:</w:t>
      </w:r>
    </w:p>
    <w:p>
      <w:r>
        <w:t>Coachvraag (veilig en scherp)</w:t>
      </w:r>
    </w:p>
    <w:p>
      <w:r>
        <w:t>Dit thema raakt de kern van Stiefkompas:</w:t>
      </w:r>
    </w:p>
    <w:p>
      <w:r>
        <w:t>Posities &amp; loyaliteit</w:t>
      </w:r>
    </w:p>
    <w:p>
      <w:r>
        <w:t>Communicatie &amp; patronen:</w:t>
      </w:r>
    </w:p>
    <w:p>
      <w:r>
        <w:t>loyaliteit stuurt onderstromen in gesprekken.</w:t>
      </w:r>
    </w:p>
    <w:p>
      <w:r>
        <w:t>rolhelderheid voorkomt strijd over legitimiteit.</w:t>
      </w:r>
    </w:p>
    <w:p>
      <w:r>
        <w:t>Hechting &amp; veiligheid:</w:t>
      </w:r>
    </w:p>
    <w:p>
      <w:r>
        <w:t>klemposities verhogen stress en onveiligheid.</w:t>
      </w:r>
    </w:p>
    <w:p>
      <w:r>
        <w:t>Gezinsritme &amp; rituelen:</w:t>
      </w:r>
    </w:p>
    <w:p>
      <w:r>
        <w:t>vaste routines verminderen “bewijsdrang” en spanning.</w:t>
      </w:r>
    </w:p>
    <w:p>
      <w:r>
        <w:t>De dynamiek van samengestelde gezinnen in systemisch perspectief</w:t>
      </w:r>
    </w:p>
    <w:p>
      <w:r>
        <w:t>Een theoretische verkenning van subsystemen, grenzen en feedbacklussen in stiefgezinnen.</w:t>
      </w:r>
    </w:p>
    <w:p>
      <w:r>
        <w:t>Communicatiepatronen in samengestelde gezinnen</w:t>
      </w:r>
    </w:p>
    <w:p>
      <w:r>
        <w:t>Waarom gesprekken voorspelbaar ontsporen en hoe je patronen onderbreekt zonder strijd.</w:t>
      </w:r>
    </w:p>
    <w:p>
      <w:r>
        <w:t>Verdieping voor professionals</w:t>
      </w:r>
    </w:p>
    <w:p>
      <w:r>
        <w:t>Loyaliteit en positie praktisch hanteerbaar maken</w:t>
      </w:r>
    </w:p>
    <w:p>
      <w:r>
        <w:t>Lees meer over de training</w:t>
      </w:r>
    </w:p>
    <w:p>
      <w:r>
        <w:t>Terug naar publicaties</w:t>
      </w:r>
    </w:p>
    <w:p>
      <w:r>
        <w:t>Loyaliteit en positie in stiefsystemen – Stiefkompas</w:t>
      </w:r>
    </w:p>
    <w:p>
      <w:r>
        <w:t>Theoretisch artikel (theorie): verticale en horizontale loyaliteit, klemposities, legitimiteit en impliciete gezinsverwachtingen in stiefsystemen.</w:t>
      </w:r>
    </w:p>
    <w:p>
      <w:r>
        <w:rPr>
          <w:b/>
          <w:color w:val="17B3B0"/>
        </w:rPr>
        <w:t xml:space="preserve">📝 Reviewnotitie: </w:t>
      </w:r>
      <w:r>
        <w:t>____________________________________________________________</w:t>
      </w:r>
    </w:p>
    <w:p/>
    <w:p>
      <w:pPr>
        <w:pStyle w:val="Heading2"/>
      </w:pPr>
      <w:r>
        <w:rPr>
          <w:color w:val="0E2A47"/>
        </w:rPr>
        <w:t>Publicatie — Hechting &amp; Wisselritmes</w:t>
      </w:r>
    </w:p>
    <w:p>
      <w:r>
        <w:t>Whitepaper · Whitepapers</w:t>
      </w:r>
    </w:p>
    <w:p>
      <w:r>
        <w:t>Hechting en stressregulatie bij wisselritmes</w:t>
      </w:r>
    </w:p>
    <w:p>
      <w:r>
        <w:t>Leestijd ± 16–20 minuten</w:t>
      </w:r>
    </w:p>
    <w:p>
      <w:r>
        <w:t>Thema: hechting &amp; veiligheid</w:t>
      </w:r>
    </w:p>
    <w:p>
      <w:r>
        <w:t>Thema: stressregulatie</w:t>
      </w:r>
    </w:p>
    <w:p>
      <w:r>
        <w:t>kort lontje, prikkelbaarheid of snel boos</w:t>
      </w:r>
    </w:p>
    <w:p>
      <w:r>
        <w:t>terugtrekken, stil worden of veel schermen</w:t>
      </w:r>
    </w:p>
    <w:p>
      <w:r>
        <w:t>lichamelijke klachten (buikpijn, hoofdpijn, moe)</w:t>
      </w:r>
    </w:p>
    <w:p>
      <w:r>
        <w:t>veel controle (“hoe laat”, “wat gaan we doen”, “waar ligt mijn…?”)</w:t>
      </w:r>
    </w:p>
    <w:p>
      <w:r>
        <w:t>plots intens claimen van een ouder (meer nabijheid vragen)</w:t>
      </w:r>
    </w:p>
    <w:p>
      <w:r>
        <w:t>een voorspelbare landing (“dit doen we altijd eerst”)</w:t>
      </w:r>
    </w:p>
    <w:p>
      <w:r>
        <w:t>een rustige toon en beperkt prikkelniveau</w:t>
      </w:r>
    </w:p>
    <w:p>
      <w:r>
        <w:t>een duidelijke, warme grens (“hier doen we het zo”)</w:t>
      </w:r>
    </w:p>
    <w:p>
      <w:r>
        <w:t>een ouder die stress herkent en vertraagt</w:t>
      </w:r>
    </w:p>
    <w:p>
      <w:r>
        <w:t>altijd hetzelfde (herhaalbaarheid = veiligheid)</w:t>
      </w:r>
    </w:p>
    <w:p>
      <w:r>
        <w:t>niet afhankelijk van “goed gedrag”</w:t>
      </w:r>
    </w:p>
    <w:p>
      <w:r>
        <w:t>gericht op landen, niet op opvoeden</w:t>
      </w:r>
    </w:p>
    <w:p>
      <w:r>
        <w:t>even samen thee/water en 3 minuten “landen”</w:t>
      </w:r>
    </w:p>
    <w:p>
      <w:r>
        <w:t>tas op vaste plek, omkleden, korte check-in: “wat heb je nodig?”</w:t>
      </w:r>
    </w:p>
    <w:p>
      <w:r>
        <w:t>een vast muziekje in de auto bij aankomst</w:t>
      </w:r>
    </w:p>
    <w:p>
      <w:r>
        <w:t>eerste 15 minuten: geen vragen, geen correcties, alleen welkom</w:t>
      </w:r>
    </w:p>
    <w:p>
      <w:r>
        <w:t>een vaste “eerste taak” die voorspelbaar is (douchen, snack, kamer)</w:t>
      </w:r>
    </w:p>
    <w:p>
      <w:r>
        <w:t>direct bespreken wat er “mis ging” in het andere huis</w:t>
      </w:r>
    </w:p>
    <w:p>
      <w:r>
        <w:t>lange gesprekken tijdens of vlak na de overdracht</w:t>
      </w:r>
    </w:p>
    <w:p>
      <w:r>
        <w:t>corrigeren op toon of houding terwijl stress nog hoog is</w:t>
      </w:r>
    </w:p>
    <w:p>
      <w:r>
        <w:t>vragen om excuses (“zeg sorry”) voordat het kind geland is</w:t>
      </w:r>
    </w:p>
    <w:p>
      <w:r>
        <w:t>discussies over regels tussen volwassenen waar het kind bij is</w:t>
      </w:r>
    </w:p>
    <w:p>
      <w:r>
        <w:t>Spreek als volwassenen af:</w:t>
      </w:r>
    </w:p>
    <w:p>
      <w:r>
        <w:t>de eerste 30–60 minuten</w:t>
      </w:r>
    </w:p>
    <w:p>
      <w:r>
        <w:t>Micro-interventie (30 sec)</w:t>
      </w:r>
    </w:p>
    <w:p>
      <w:r>
        <w:t>Snelle oefening (5 min)</w:t>
      </w:r>
    </w:p>
    <w:p>
      <w:r>
        <w:t>De biologische ouder pakt in de landingfase de eerste lijn in contact en correctie.</w:t>
      </w:r>
    </w:p>
    <w:p>
      <w:r>
        <w:t>De stiefouder focust in de landingfase op sfeer, structuur en prikkelreductie.</w:t>
      </w:r>
    </w:p>
    <w:p>
      <w:r>
        <w:t>Regels worden besproken op neutrale momenten, niet tijdens wissels.</w:t>
      </w:r>
    </w:p>
    <w:p>
      <w:r>
        <w:t>In het Kompasmodel valt dit thema vooral onder</w:t>
      </w:r>
    </w:p>
    <w:p>
      <w:r>
        <w:t>Hechting &amp; veiligheid</w:t>
      </w:r>
    </w:p>
    <w:p>
      <w:r>
        <w:t>Gezinsritme &amp; rituelen:</w:t>
      </w:r>
    </w:p>
    <w:p>
      <w:r>
        <w:t>wissels worden draaglijker met vaste rituelen.</w:t>
      </w:r>
    </w:p>
    <w:p>
      <w:r>
        <w:t>duidelijke timing en rolafspraken verminderen strijd.</w:t>
      </w:r>
    </w:p>
    <w:p>
      <w:r>
        <w:t>Posities &amp; loyaliteit:</w:t>
      </w:r>
    </w:p>
    <w:p>
      <w:r>
        <w:t>Communicatiepatronen in samengestelde gezinnen</w:t>
      </w:r>
    </w:p>
    <w:p>
      <w:r>
        <w:t>Waarom gesprekken voorspelbaar ontsporen en hoe je het patroon onderbreekt zonder strijd.</w:t>
      </w:r>
    </w:p>
    <w:p>
      <w:r>
        <w:t>Loyaliteit en positie in stiefsystemen</w:t>
      </w:r>
    </w:p>
    <w:p>
      <w:r>
        <w:t>Over verticale/horizontale loyaliteit en waarom positieherstel cruciaal is.</w:t>
      </w:r>
    </w:p>
    <w:p>
      <w:r>
        <w:t>Verdieping voor professionals</w:t>
      </w:r>
    </w:p>
    <w:p>
      <w:r>
        <w:t>Van inzicht naar interventie</w:t>
      </w:r>
    </w:p>
    <w:p>
      <w:r>
        <w:t>Lees meer over de training</w:t>
      </w:r>
    </w:p>
    <w:p>
      <w:r>
        <w:t>Terug naar publicaties</w:t>
      </w:r>
    </w:p>
    <w:p>
      <w:r>
        <w:t>Hechting en stressregulatie bij wisselritmes – Stiefkompas</w:t>
      </w:r>
    </w:p>
    <w:p>
      <w:r>
        <w:t>Whitepaper over stresspieken bij wisselmomenten, hechtingsprocessen en praktische interventies voor rust en voorspelbaarheid binnen co-ouderschapsregelingen.</w:t>
      </w:r>
    </w:p>
    <w:p>
      <w:r>
        <w:rPr>
          <w:b/>
          <w:color w:val="17B3B0"/>
        </w:rPr>
        <w:t xml:space="preserve">📝 Reviewnotitie: </w:t>
      </w:r>
      <w:r>
        <w:t>____________________________________________________________</w:t>
      </w:r>
    </w:p>
    <w:p/>
    <w:p>
      <w:pPr>
        <w:pStyle w:val="Heading2"/>
      </w:pPr>
      <w:r>
        <w:rPr>
          <w:color w:val="0E2A47"/>
        </w:rPr>
        <w:t>Publicatie — Communicatiepatronen</w:t>
      </w:r>
    </w:p>
    <w:p>
      <w:r>
        <w:t>Casusbespreking · Verdiepend artikel</w:t>
      </w:r>
    </w:p>
    <w:p>
      <w:r>
        <w:t>Communicatiepatronen in samengestelde gezinnen</w:t>
      </w:r>
    </w:p>
    <w:p>
      <w:r>
        <w:t>Leestijd ± 15–18 minuten</w:t>
      </w:r>
    </w:p>
    <w:p>
      <w:r>
        <w:t>Thema: communicatie &amp; patronen</w:t>
      </w:r>
    </w:p>
    <w:p>
      <w:r>
        <w:t>Koppeling: Kompasmodel</w:t>
      </w:r>
    </w:p>
    <w:p>
      <w:r>
        <w:t>het patroon herkennen</w:t>
      </w:r>
    </w:p>
    <w:p>
      <w:r>
        <w:t>actie → reactie → tegenreactie</w:t>
      </w:r>
    </w:p>
    <w:p>
      <w:r>
        <w:t>Patronen blijven bestaan omdat ze iets</w:t>
      </w:r>
    </w:p>
    <w:p>
      <w:r>
        <w:t>Ze brengen voorspelbaarheid (“dit is hoe het altijd gaat”).</w:t>
      </w:r>
    </w:p>
    <w:p>
      <w:r>
        <w:t>Ze beschermen tegen pijn (“als we ruzie maken, hoeven we niet te praten over verlies”).</w:t>
      </w:r>
    </w:p>
    <w:p>
      <w:r>
        <w:t>Ze organiseren positie (“wie heeft het voor het zeggen?”, “wie wordt gehoord?”).</w:t>
      </w:r>
    </w:p>
    <w:p>
      <w:r>
        <w:t>Ze reguleren stress (ontladen via conflict, of dempen via terugtrekken).</w:t>
      </w:r>
    </w:p>
    <w:p>
      <w:r>
        <w:t>Wat gebeurt er hier steeds opnieuw?</w:t>
      </w:r>
    </w:p>
    <w:p>
      <w:r>
        <w:t>Bijna elk patroon heeft een</w:t>
      </w:r>
    </w:p>
    <w:p>
      <w:r>
        <w:t>Praktische coachvraag</w:t>
      </w:r>
    </w:p>
    <w:p>
      <w:r>
        <w:t>in plaats van de inhoud “winnen”.</w:t>
      </w:r>
    </w:p>
    <w:p>
      <w:r>
        <w:t>Niet: “Hij luistert nooit.”</w:t>
      </w:r>
    </w:p>
    <w:p>
      <w:r>
        <w:t>Wel: “Ik merk dat ik me buitengesloten voel bij afspraken.”</w:t>
      </w:r>
    </w:p>
    <w:p>
      <w:r>
        <w:t>Niet om “soft” te doen, maar om het gesprek te verplaatsen van aanval naar ervaring.</w:t>
      </w:r>
    </w:p>
    <w:p>
      <w:r>
        <w:t>Snelle oefening (5 min)</w:t>
      </w:r>
    </w:p>
    <w:p>
      <w:r>
        <w:t>Het gesprek voeren op piekstress (wisselmomenten, moe, laat op de avond).</w:t>
      </w:r>
    </w:p>
    <w:p>
      <w:r>
        <w:t>Discussies winnen met argumenten; patronen reageren niet op logica.</w:t>
      </w:r>
    </w:p>
    <w:p>
      <w:r>
        <w:t>Stiefouder en kind in directe machtsstrijd zonder rugdekking/positie.</w:t>
      </w:r>
    </w:p>
    <w:p>
      <w:r>
        <w:t>Het verleden erbij halen (“vorige maand deed je ook…”).</w:t>
      </w:r>
    </w:p>
    <w:p>
      <w:r>
        <w:t>Patroon herkennen en benoemen zonder beschuldiging.</w:t>
      </w:r>
    </w:p>
    <w:p>
      <w:r>
        <w:t>Tempo omlaag: pauze, één zin per beurt, tijdsloten.</w:t>
      </w:r>
    </w:p>
    <w:p>
      <w:r>
        <w:t>Positie herstellen: wie zet de lijn uit, wie ondersteunt?</w:t>
      </w:r>
    </w:p>
    <w:p>
      <w:r>
        <w:t>Reguleren vóór bespreken: eerst rust, dan inhoud.</w:t>
      </w:r>
    </w:p>
    <w:p>
      <w:r>
        <w:t>Kleine afspraken die haalbaar zijn in 7 dagen.</w:t>
      </w:r>
    </w:p>
    <w:p>
      <w:r>
        <w:t>We herkennen ons “script” vroeg.</w:t>
      </w:r>
    </w:p>
    <w:p>
      <w:r>
        <w:t>We hebben een pauzewoord.</w:t>
      </w:r>
    </w:p>
    <w:p>
      <w:r>
        <w:t>We praten niet op piekstress.</w:t>
      </w:r>
    </w:p>
    <w:p>
      <w:r>
        <w:t>We parkeren met terugkommoment.</w:t>
      </w:r>
    </w:p>
    <w:p>
      <w:r>
        <w:t>We houden het bij één onderwerp.</w:t>
      </w:r>
    </w:p>
    <w:p>
      <w:r>
        <w:t>We eindigen met één kleine afspraak.</w:t>
      </w:r>
    </w:p>
    <w:p>
      <w:r>
        <w:t>Hechting en stressregulatie bij wisselritmes</w:t>
      </w:r>
    </w:p>
    <w:p>
      <w:r>
        <w:t>Over stresspieken bij overgangen en wat helpt om veiligheid en rust te herstellen.</w:t>
      </w:r>
    </w:p>
    <w:p>
      <w:r>
        <w:t>Loyaliteit en positie in stiefsystemen</w:t>
      </w:r>
    </w:p>
    <w:p>
      <w:r>
        <w:t>Over verticale/horizontale loyaliteit en waarom positieherstel cruciaal is.</w:t>
      </w:r>
    </w:p>
    <w:p>
      <w:r>
        <w:t>Verdieping voor professionals</w:t>
      </w:r>
    </w:p>
    <w:p>
      <w:r>
        <w:t>Werken met patronen vraagt om structuur en oefening</w:t>
      </w:r>
    </w:p>
    <w:p>
      <w:r>
        <w:t>Lees meer over de training</w:t>
      </w:r>
    </w:p>
    <w:p>
      <w:r>
        <w:t>Terug naar publicaties</w:t>
      </w:r>
    </w:p>
    <w:p>
      <w:r>
        <w:t>Communicatiepatronen in samengestelde gezinnen – Stiefkompas</w:t>
      </w:r>
    </w:p>
    <w:p>
      <w:r>
        <w:t>Een uitgebreide, praktisch toepasbare analyse van communicatiepatronen in samengestelde gezinnen: hoe patronen ontstaan, waarom ze hardnekkig zijn en hoe je ze doorbreekt.</w:t>
      </w:r>
    </w:p>
    <w:p>
      <w:r>
        <w:rPr>
          <w:b/>
          <w:color w:val="17B3B0"/>
        </w:rPr>
        <w:t xml:space="preserve">📝 Reviewnotitie: </w:t>
      </w:r>
      <w:r>
        <w:t>____________________________________________________________</w:t>
      </w:r>
    </w:p>
    <w:p/>
    <w:p>
      <w:pPr>
        <w:pStyle w:val="Heading2"/>
      </w:pPr>
      <w:r>
        <w:rPr>
          <w:color w:val="0E2A47"/>
        </w:rPr>
        <w:t>Publicatie — Systemisch perspectief</w:t>
      </w:r>
    </w:p>
    <w:p>
      <w:r>
        <w:t>Onderzoeksartikel · Theorie</w:t>
      </w:r>
    </w:p>
    <w:p>
      <w:r>
        <w:t>De dynamiek van samengestelde gezinnen in systemisch perspectief</w:t>
      </w:r>
    </w:p>
    <w:p>
      <w:r>
        <w:t>Leestijd ± 18–22 minuten</w:t>
      </w:r>
    </w:p>
    <w:p>
      <w:r>
        <w:t>Focus: systeemdynamiek</w:t>
      </w:r>
    </w:p>
    <w:p>
      <w:r>
        <w:t>Implicaties: hulpverlening</w:t>
      </w:r>
    </w:p>
    <w:p>
      <w:r>
        <w:t>Belangrijkste conclusie</w:t>
      </w:r>
    </w:p>
    <w:p>
      <w:r>
        <w:t>Veel conflict in stiefgezinnen is geen teken van “slechte intenties”, maar van</w:t>
      </w:r>
    </w:p>
    <w:p>
      <w:r>
        <w:t>onduidelijke grenzen en posities</w:t>
      </w:r>
    </w:p>
    <w:p>
      <w:r>
        <w:t>binnen een complex systeem. Eerst stabiliseren, dan verdiepen.</w:t>
      </w:r>
    </w:p>
    <w:p>
      <w:r>
        <w:t>Praktische observatie</w:t>
      </w:r>
    </w:p>
    <w:p>
      <w:r>
        <w:t>Posities &amp; loyaliteit:</w:t>
      </w:r>
    </w:p>
    <w:p>
      <w:r>
        <w:t>legitimiteit, klemposities, verbondenheid.</w:t>
      </w:r>
    </w:p>
    <w:p>
      <w:r>
        <w:t>Hechting &amp; veiligheid:</w:t>
      </w:r>
    </w:p>
    <w:p>
      <w:r>
        <w:t>stress, landing, voorspelbaarheid.</w:t>
      </w:r>
    </w:p>
    <w:p>
      <w:r>
        <w:t>rolafspraken, grenzen tussen subsystemen.</w:t>
      </w:r>
    </w:p>
    <w:p>
      <w:r>
        <w:t>Communicatie &amp; patronen:</w:t>
      </w:r>
    </w:p>
    <w:p>
      <w:r>
        <w:t>feedbacklussen en escalaties.</w:t>
      </w:r>
    </w:p>
    <w:p>
      <w:r>
        <w:t>Gezinsritme &amp; rituelen:</w:t>
      </w:r>
    </w:p>
    <w:p>
      <w:r>
        <w:t>ritme als stabiliserende kracht.</w:t>
      </w:r>
    </w:p>
    <w:p>
      <w:r>
        <w:t>Communicatiepatronen in samengestelde gezinnen</w:t>
      </w:r>
    </w:p>
    <w:p>
      <w:r>
        <w:t>Waarom gesprekken voorspelbaar ontsporen en hoe je patronen onderbreekt.</w:t>
      </w:r>
    </w:p>
    <w:p>
      <w:r>
        <w:t>Hechting en stressregulatie bij wisselritmes</w:t>
      </w:r>
    </w:p>
    <w:p>
      <w:r>
        <w:t>Over stresspieken bij overgangen en hoe ritme en rituelen veiligheid vergroten.</w:t>
      </w:r>
    </w:p>
    <w:p>
      <w:r>
        <w:t>Verdieping voor professionals</w:t>
      </w:r>
    </w:p>
    <w:p>
      <w:r>
        <w:t>Van theorie naar een werkbaar plan</w:t>
      </w:r>
    </w:p>
    <w:p>
      <w:r>
        <w:t>Lees meer over de training</w:t>
      </w:r>
    </w:p>
    <w:p>
      <w:r>
        <w:t>Terug naar publicaties</w:t>
      </w:r>
    </w:p>
    <w:p>
      <w:r>
        <w:t>De dynamiek van samengestelde gezinnen in systemisch perspectief – Stiefkompas</w:t>
      </w:r>
    </w:p>
    <w:p>
      <w:r>
        <w:t>Onderzoeksartikel (theorie): een theoretische verkenning van systeemdynamiek binnen stiefgezinnen en de implicaties voor hulpverlening en coaching.</w:t>
      </w:r>
    </w:p>
    <w:p>
      <w:r>
        <w:rPr>
          <w:b/>
          <w:color w:val="17B3B0"/>
        </w:rPr>
        <w:t xml:space="preserve">📝 Reviewnotitie: </w:t>
      </w:r>
      <w:r>
        <w:t>____________________________________________________________</w:t>
      </w:r>
    </w:p>
    <w:p/>
    <w:p>
      <w:pPr>
        <w:pStyle w:val="Heading2"/>
      </w:pPr>
      <w:r>
        <w:rPr>
          <w:color w:val="0E2A47"/>
        </w:rPr>
        <w:t>Publicatie — Kompasmodel &amp; Teams</w:t>
      </w:r>
    </w:p>
    <w:p>
      <w:r>
        <w:t>Professioneel artikel · Alleen voor professionals</w:t>
      </w:r>
    </w:p>
    <w:p>
      <w:r>
        <w:t>Het Kompasmodel als analysekader voor teams</w:t>
      </w:r>
    </w:p>
    <w:p>
      <w:r>
        <w:t>Leestijd ± 15–18 minuten</w:t>
      </w:r>
    </w:p>
    <w:p>
      <w:r>
        <w:t>Toepassing: teams &amp; casuïstiek</w:t>
      </w:r>
    </w:p>
    <w:p>
      <w:r>
        <w:t>Alleen voor gecertificeerde professionals</w:t>
      </w:r>
    </w:p>
    <w:p>
      <w:r>
        <w:t>Terug naar publicaties</w:t>
      </w:r>
    </w:p>
    <w:p>
      <w:r>
        <w:t>Kies één “hefboom”: wat geeft de meeste rust/veiligheid als je daar als eerste op inzet?</w:t>
      </w:r>
    </w:p>
    <w:p>
      <w:r>
        <w:t>Stem interventies af op fase, positie, stressniveau en draagkracht van gezin én netwerk.</w:t>
      </w:r>
    </w:p>
    <w:p>
      <w:r>
        <w:t>Casusformat &amp; overlegstructuur</w:t>
      </w:r>
    </w:p>
    <w:p>
      <w:r>
        <w:t>Interventiebibliotheek</w:t>
      </w:r>
    </w:p>
    <w:p>
      <w:r>
        <w:t>Extra (professionele verdieping)</w:t>
      </w:r>
    </w:p>
    <w:p>
      <w:r>
        <w:t>De dynamiek van samengestelde gezinnen in systemisch perspectief</w:t>
      </w:r>
    </w:p>
    <w:p>
      <w:r>
        <w:t>Subsystemen, grenzen en feedbacklussen — en wat dat betekent voor hulpverlening.</w:t>
      </w:r>
    </w:p>
    <w:p>
      <w:r>
        <w:t>Hechting en stressregulatie bij wisselritmes</w:t>
      </w:r>
    </w:p>
    <w:p>
      <w:r>
        <w:t>Over stresspieken bij overgangen en hoe ritme/rituelen veiligheid vergroten.</w:t>
      </w:r>
    </w:p>
    <w:p>
      <w:r>
        <w:t>Toegang tot professionals-content</w:t>
      </w:r>
    </w:p>
    <w:p>
      <w:r>
        <w:t>Werk je in jeugdzorg, wijkteam of psychosociaal werk?</w:t>
      </w:r>
    </w:p>
    <w:p>
      <w:r>
        <w:t>Lees meer over de training</w:t>
      </w:r>
    </w:p>
    <w:p>
      <w:r>
        <w:t>Het Kompasmodel als analysekader voor teams – Stiefkompas</w:t>
      </w:r>
    </w:p>
    <w:p>
      <w:r>
        <w:t>Professioneel artikel: toepassing van het Stiefkompas Kompasmodel als analysekader binnen jeugdzorg, wijkteams en psychosociaal werk. (Alleen voor professionals)</w:t>
      </w:r>
    </w:p>
    <w:p>
      <w:r>
        <w:rPr>
          <w:b/>
          <w:color w:val="17B3B0"/>
        </w:rPr>
        <w:t xml:space="preserve">📝 Reviewnotitie: </w:t>
      </w:r>
      <w:r>
        <w:t>____________________________________________________________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